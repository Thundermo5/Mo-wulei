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38DA4EF">
      <w:pPr>
        <w:pStyle w:val="000006"/>
        <w:jc w:val="center"/>
        <w:rPr>
          <w:rFonts w:hint="eastAsia"/>
        </w:rPr>
      </w:pPr>
      <w:r>
        <w:rPr>
          <w:rFonts w:hint="eastAsia" w:ascii="宋体" w:hAnsi="宋体" w:eastAsia="宋体" w:cs="宋体"/>
          <w:sz w:val="48"/>
        </w:rPr>
        <w:t>生信 Linux 基础命令实训</w:t>
      </w:r>
    </w:p>
    <w:p w14:paraId="4BFD610E">
      <w:pPr>
        <w:spacing w:line="408" w:lineRule="auto"/>
        <w:jc w:val="center"/>
        <w:rPr>
          <w:rFonts w:hint="eastAsia"/>
        </w:rPr>
      </w:pPr>
      <w:r>
        <w:rPr>
          <w:rFonts w:hint="eastAsia" w:cs="宋体"/>
          <w:color w:val="1F4E5F"/>
          <w:sz w:val="26"/>
        </w:rPr>
        <w:t>参考答案</w:t>
      </w:r>
    </w:p>
    <w:p w14:paraId="52813611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1.1　pwd 查看当前绝对路径</w:t>
      </w:r>
    </w:p>
    <w:tbl>
      <w:tblPr>
        <w:tblW w:w="8306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8306"/>
      </w:tblGrid>
      <w:tr>
        <w:trPr/>
        <w:tc>
          <w:tcPr>
            <w:tcW w:w="8306" w:type="dxa"/>
            <w:tcBorders>
              <w:top w:val="none" w:color="auto" w:sz="8" w:space="0"/>
              <w:left w:val="none" w:color="auto" w:sz="8" w:space="0"/>
              <w:bottom w:val="none" w:color="auto" w:sz="8" w:space="0"/>
              <w:right w:val="none" w:color="auto" w:sz="8" w:space="0"/>
            </w:tcBorders>
            <w:shd w:val="clear" w:color="auto" w:fill="F4F4F0"/>
            <w:vAlign w:val="center"/>
          </w:tcPr>
          <w:p w14:paraId="42041E2A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hint="eastAsia" w:ascii="Consolas" w:hAnsi="Consolas" w:eastAsia="Consolas" w:cs="Consolas"/>
                <w:sz w:val="19"/>
              </w:rPr>
              <w:t>pwd # 显示当前所在目录的绝对路径</w:t>
            </w:r>
          </w:p>
        </w:tc>
      </w:tr>
    </w:tbl>
    <w:p w14:paraId="41B9C672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1.2　ls 的四种常用查看方式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0EFECDBF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ls # 只列名称 </w:t>
            </w:r>
          </w:p>
          <w:p w14:paraId="6027D30E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ls -l # 长格式：权限/属主/大小/时间 </w:t>
            </w:r>
          </w:p>
          <w:p w14:paraId="72D8A28A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ls -lh # 上者基础上用 K/M/G 显示大小 </w:t>
            </w:r>
          </w:p>
          <w:p w14:paraId="7BE07BE5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ls -a # 额外显示以 . 开头的隐藏文件</w:t>
            </w:r>
          </w:p>
        </w:tc>
      </w:tr>
    </w:tbl>
    <w:p w14:paraId="424B4C7E">
      <w:pPr>
        <w:spacing w:line="408" w:lineRule="auto"/>
        <w:rPr>
          <w:rFonts w:hint="eastAsia"/>
        </w:rPr>
      </w:pPr>
      <w:r>
        <w:rPr>
          <w:rFonts w:hint="eastAsia" w:cs="宋体"/>
        </w:rPr>
        <w:t xml:space="preserve">说明：结果中 </w:t>
      </w:r>
      <w:r>
        <w:rPr>
          <w:rFonts w:ascii="Consolas" w:hAnsi="Consolas"/>
          <w:color w:val="A93226"/>
          <w:sz w:val="20"/>
        </w:rPr>
        <w:t>.project_config</w:t>
      </w:r>
      <w:r>
        <w:rPr>
          <w:rFonts w:hint="eastAsia" w:cs="宋体"/>
        </w:rPr>
        <w:t xml:space="preserve"> 只有加 </w:t>
      </w:r>
      <w:r>
        <w:rPr>
          <w:rFonts w:ascii="Consolas" w:hAnsi="Consolas"/>
          <w:color w:val="A93226"/>
          <w:sz w:val="20"/>
        </w:rPr>
        <w:t>-a</w:t>
      </w:r>
      <w:r>
        <w:rPr>
          <w:rFonts w:hint="eastAsia" w:cs="宋体"/>
        </w:rPr>
        <w:t xml:space="preserve"> 才能看到；</w:t>
      </w:r>
      <w:r>
        <w:rPr>
          <w:rFonts w:ascii="Consolas" w:hAnsi="Consolas"/>
          <w:color w:val="A93226"/>
          <w:sz w:val="20"/>
        </w:rPr>
        <w:t>-h</w:t>
      </w:r>
      <w:r>
        <w:t xml:space="preserve"> </w:t>
      </w:r>
      <w:r>
        <w:rPr>
          <w:rFonts w:hint="eastAsia" w:cs="宋体"/>
        </w:rPr>
        <w:t>才能把</w:t>
      </w:r>
      <w:r>
        <w:t xml:space="preserve"> fastq.gz </w:t>
      </w:r>
      <w:r>
        <w:rPr>
          <w:rFonts w:hint="eastAsia" w:cs="宋体"/>
        </w:rPr>
        <w:t>的大小显示成</w:t>
      </w:r>
      <w:r>
        <w:t xml:space="preserve"> </w:t>
      </w:r>
      <w:r>
        <w:rPr>
          <w:rFonts w:ascii="Consolas" w:hAnsi="Consolas"/>
          <w:color w:val="A93226"/>
          <w:sz w:val="20"/>
        </w:rPr>
        <w:t>39K</w:t>
      </w:r>
      <w:r>
        <w:rPr>
          <w:rFonts w:hint="eastAsia" w:cs="宋体"/>
        </w:rPr>
        <w:t xml:space="preserve"> 而不是字节数。</w:t>
      </w:r>
    </w:p>
    <w:p w14:paraId="7DFFE088">
      <w:pPr>
        <w:pStyle w:val="00000c"/>
        <w:rPr>
          <w:rFonts w:ascii="黑体" w:hAnsi="黑体" w:eastAsia="黑体"/>
          <w:b w:val="1"/>
          <w:bCs w:val="1"/>
          <w:i w:val="1"/>
          <w:iCs w:val="1"/>
          <w:color w:val="333333"/>
          <w:sz w:val="23"/>
        </w:rPr>
      </w:pPr>
      <w:r>
        <w:rPr>
          <w:rFonts w:hint="eastAsia" w:ascii="宋体" w:hAnsi="宋体" w:eastAsia="宋体" w:cs="宋体"/>
          <w:b w:val="1"/>
          <w:bCs w:val="1"/>
          <w:i w:val="1"/>
          <w:iCs w:val="1"/>
          <w:color w:val="333333"/>
          <w:sz w:val="23"/>
        </w:rPr>
        <w:t>1.3　ls -R 递归查看目录</w:t>
      </w:r>
    </w:p>
    <w:tbl>
      <w:tblPr>
        <w:tblW w:w="8306" w:type="dxa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4f4f0"/>
            <w:vAlign w:val="center"/>
          </w:tcPr>
          <w:p w14:paraId="2C2B9DC9">
            <w:pPr>
              <w:spacing w:before="47" w:after="47" w:line="240"/>
              <w:ind w:left="47" w:right="47"/>
            </w:pPr>
            <w:r>
              <w:rPr>
                <w:rFonts w:hint="eastAsia" w:ascii="Consolas" w:hAnsi="Consolas" w:eastAsia="Consolas" w:cs="Consolas"/>
                <w:sz w:val="19"/>
              </w:rPr>
              <w:t>ls -R report/ # 递归列出 report/ 下所有子目录与文件</w:t>
            </w:r>
          </w:p>
        </w:tc>
      </w:tr>
    </w:tbl>
    <w:p w14:paraId="55803B8A">
      <w:pPr>
        <w:spacing w:line="408"/>
      </w:pPr>
      <w:r>
        <w:rPr>
          <w:rFonts w:hint="eastAsia"/>
        </w:rPr>
        <w:t>说明：-R（recursive）会逐层展开所有子目录。</w:t>
      </w:r>
    </w:p>
    <w:p w14:paraId="7DFFE087">
      <w:pPr>
        <w:pStyle w:val="00000c"/>
        <w:rPr>
          <w:rFonts w:ascii="黑体" w:hAnsi="黑体" w:eastAsia="黑体"/>
          <w:b w:val="1"/>
          <w:bCs w:val="1"/>
          <w:i w:val="1"/>
          <w:iCs w:val="1"/>
          <w:color w:val="333333"/>
          <w:sz w:val="23"/>
        </w:rPr>
      </w:pPr>
      <w:r>
        <w:rPr>
          <w:rFonts w:hint="eastAsia" w:ascii="宋体" w:hAnsi="宋体" w:eastAsia="宋体" w:cs="宋体"/>
          <w:b w:val="1"/>
          <w:bCs w:val="1"/>
          <w:i w:val="1"/>
          <w:iCs w:val="1"/>
          <w:color w:val="333333"/>
          <w:sz w:val="23"/>
        </w:rPr>
        <w:t>1.4　cd 切换目录</w:t>
      </w:r>
    </w:p>
    <w:tbl>
      <w:tblPr>
        <w:tblW w:w="8306" w:type="dxa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4f4f0"/>
            <w:vAlign w:val="center"/>
          </w:tcPr>
          <w:p w14:paraId="43A48EBC">
            <w:pPr>
              <w:spacing w:before="47" w:after="47" w:line="240"/>
              <w:ind w:left="47" w:right="47"/>
            </w:pPr>
            <w:r>
              <w:rPr>
                <w:rFonts w:hint="eastAsia" w:ascii="Consolas" w:hAnsi="Consolas" w:eastAsia="Consolas" w:cs="Consolas"/>
                <w:sz w:val="19"/>
              </w:rPr>
              <w:t>cd raw_reads # 进入 raw_reads/ 子目录</w:t>
            </w:r>
          </w:p>
          <w:p w14:paraId="63DB3E28">
            <w:pPr>
              <w:spacing w:before="47" w:after="47" w:line="240"/>
              <w:ind w:left="47" w:right="47"/>
            </w:pPr>
            <w:r>
              <w:rPr>
                <w:rFonts w:hint="eastAsia" w:ascii="Consolas" w:hAnsi="Consolas" w:eastAsia="Consolas" w:cs="Consolas"/>
                <w:sz w:val="19"/>
              </w:rPr>
              <w:t>pwd # 确认当前所在的绝对路径</w:t>
            </w:r>
          </w:p>
          <w:p w14:paraId="1ADF7A3D">
            <w:pPr>
              <w:spacing w:before="47" w:after="47" w:line="240"/>
              <w:ind w:left="47" w:right="47"/>
            </w:pPr>
            <w:r>
              <w:rPr>
                <w:rFonts w:hint="eastAsia" w:ascii="Consolas" w:hAnsi="Consolas" w:eastAsia="Consolas" w:cs="Consolas"/>
                <w:sz w:val="19"/>
              </w:rPr>
              <w:t>cd ../reference # 先退回上一层，再进入 reference/</w:t>
            </w:r>
          </w:p>
          <w:p w14:paraId="70123A49">
            <w:pPr>
              <w:spacing w:before="47" w:after="47" w:line="240"/>
              <w:ind w:left="47" w:right="47"/>
            </w:pPr>
            <w:r>
              <w:rPr>
                <w:rFonts w:hint="eastAsia" w:ascii="Consolas" w:hAnsi="Consolas" w:eastAsia="Consolas" w:cs="Consolas"/>
                <w:sz w:val="19"/>
              </w:rPr>
              <w:t>cd ../.. # 再退两级，回到最上层目录</w:t>
            </w:r>
          </w:p>
        </w:tc>
      </w:tr>
    </w:tbl>
    <w:p w14:paraId="7C00D90F">
      <w:pPr>
        <w:spacing w:line="408"/>
      </w:pPr>
      <w:r>
        <w:rPr>
          <w:rFonts w:hint="eastAsia"/>
        </w:rPr>
        <w:t>说明：cd 后接相对路径；../ 代表上一层目录，cd - 可快速回到上一次所在目录。</w:t>
      </w:r>
    </w:p>
    <w:p w14:paraId="5DC25D75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2.1　建好 project 结构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048829A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mkdir -p project/rawdata project/clean project/reference project/result project/script project/log</w:t>
            </w:r>
          </w:p>
        </w:tc>
      </w:tr>
    </w:tbl>
    <w:p w14:paraId="1313097C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-p</w:t>
      </w:r>
      <w:r>
        <w:rPr>
          <w:rFonts w:hint="eastAsia" w:cs="宋体"/>
        </w:rPr>
        <w:t xml:space="preserve"> 表示自动创建所需的父目录，且目录已存在时不报错。之后用 </w:t>
      </w:r>
      <w:r>
        <w:rPr>
          <w:rFonts w:ascii="Consolas" w:hAnsi="Consolas"/>
          <w:color w:val="A93226"/>
          <w:sz w:val="20"/>
        </w:rPr>
        <w:t>ls project</w:t>
      </w:r>
      <w:r>
        <w:rPr>
          <w:rFonts w:hint="eastAsia" w:cs="宋体"/>
        </w:rPr>
        <w:t xml:space="preserve"> 确认。</w:t>
      </w:r>
    </w:p>
    <w:p w14:paraId="5C5F9FCE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3.1　cp 复制单个文件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B827FCB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cp sample_info.csv project/rawdata/</w:t>
            </w:r>
          </w:p>
        </w:tc>
      </w:tr>
    </w:tbl>
    <w:p w14:paraId="5CCA20B1">
      <w:pPr>
        <w:spacing w:line="408" w:lineRule="auto"/>
        <w:rPr>
          <w:rFonts w:hint="eastAsia"/>
        </w:rPr>
      </w:pPr>
      <w:r>
        <w:rPr>
          <w:rFonts w:hint="eastAsia" w:cs="宋体"/>
        </w:rPr>
        <w:t>说明：把样本清单复制到项目目录，原文件保留。</w:t>
      </w:r>
    </w:p>
    <w:p w14:paraId="51550921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3.2　复制目录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464C273B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cp -r reference/* project/reference/ # 复制目录下的文件 </w:t>
            </w:r>
          </w:p>
          <w:p w14:paraId="7289E00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cp -r backup_20240520 project/log/ # -r 递归复制整个目录 </w:t>
            </w:r>
          </w:p>
          <w:p w14:paraId="2E63F4A3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cp raw_reads/*.fastq.gz project/rawdata/ # 批量复制 13 个 fastq.gz</w:t>
            </w:r>
          </w:p>
        </w:tc>
      </w:tr>
    </w:tbl>
    <w:p w14:paraId="418EE31B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-r</w:t>
      </w:r>
      <w:r>
        <w:rPr>
          <w:rFonts w:hint="eastAsia" w:cs="宋体"/>
        </w:rPr>
        <w:t>（</w:t>
      </w:r>
      <w:r>
        <w:t>recursive</w:t>
      </w:r>
      <w:r>
        <w:rPr>
          <w:rFonts w:hint="eastAsia" w:cs="宋体"/>
        </w:rPr>
        <w:t>）用于复制目录，缺了它复制目录会报错。复制后</w:t>
      </w:r>
      <w:r>
        <w:t xml:space="preserve"> </w:t>
      </w:r>
      <w:r>
        <w:rPr>
          <w:rFonts w:ascii="Consolas" w:hAnsi="Consolas"/>
          <w:color w:val="A93226"/>
          <w:sz w:val="20"/>
        </w:rPr>
        <w:t>project/rawdata/</w:t>
      </w:r>
      <w:r>
        <w:t xml:space="preserve"> </w:t>
      </w:r>
      <w:r>
        <w:rPr>
          <w:rFonts w:hint="eastAsia" w:cs="宋体"/>
        </w:rPr>
        <w:t>共</w:t>
      </w:r>
      <w:r>
        <w:t xml:space="preserve"> 14 </w:t>
      </w:r>
      <w:r>
        <w:rPr>
          <w:rFonts w:hint="eastAsia" w:cs="宋体"/>
        </w:rPr>
        <w:t>个文件</w:t>
      </w:r>
    </w:p>
    <w:p w14:paraId="21AB5E4C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3.3　移动与重命名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464D5B22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mv 临时文件 project/log/临时文件_归档 </w:t>
            </w:r>
          </w:p>
          <w:p w14:paraId="20ADF2CE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mv project/rawdata/副本_Grac_A1_R1.fastq.gz project/rawdata/dup_A1_R1.fastq.gz</w:t>
            </w:r>
          </w:p>
        </w:tc>
      </w:tr>
    </w:tbl>
    <w:p w14:paraId="19143E58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hint="eastAsia" w:cs="宋体"/>
          <w:color w:val="A93226"/>
          <w:sz w:val="20"/>
        </w:rPr>
        <w:t>mv 源 目标</w:t>
      </w:r>
      <w:r>
        <w:rPr>
          <w:rFonts w:hint="eastAsia" w:cs="宋体"/>
        </w:rPr>
        <w:t>：目标是目录时为「移动」，目标是不存在的名字时为「重命名」。</w:t>
      </w:r>
    </w:p>
    <w:p w14:paraId="38A862A0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3.4　创建软链接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2EDC77DB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ln -s "$(pwd)/reference/Gp_genome.fa" project/reference/genome_link.fa </w:t>
            </w:r>
          </w:p>
          <w:p w14:paraId="5AEEDD5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ls -l project/reference/genome_link.fa </w:t>
            </w:r>
          </w:p>
        </w:tc>
      </w:tr>
    </w:tbl>
    <w:p w14:paraId="6052B430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3.5　按条件查找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FD7830E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find . -name "*.fastq.gz" </w:t>
            </w:r>
            <w:r>
              <w:rPr>
                <w:rFonts w:hint="eastAsia" w:ascii="Consolas" w:hAnsi="Consolas"/>
                <w:sz w:val="19"/>
              </w:rPr>
              <w:t xml:space="preserve">     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所有 fastq.gz，配 wc -l 可计数 </w:t>
            </w:r>
          </w:p>
          <w:p w14:paraId="69CBA652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find . -name "*.tmp" </w:t>
            </w:r>
            <w:r>
              <w:rPr>
                <w:rFonts w:hint="eastAsia" w:ascii="Consolas" w:hAnsi="Consolas"/>
                <w:sz w:val="19"/>
              </w:rPr>
              <w:t xml:space="preserve">          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找临时垃圾文件 </w:t>
            </w:r>
          </w:p>
          <w:p w14:paraId="44B889C1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find . -size +20k -type f </w:t>
            </w:r>
            <w:r>
              <w:rPr>
                <w:rFonts w:hint="eastAsia" w:ascii="Consolas" w:hAnsi="Consolas"/>
                <w:sz w:val="19"/>
              </w:rPr>
              <w:t xml:space="preserve">             </w:t>
            </w:r>
            <w:r>
              <w:rPr>
                <w:rFonts w:hint="eastAsia" w:ascii="Consolas" w:hAnsi="Consolas" w:eastAsia="Consolas"/>
                <w:sz w:val="19"/>
              </w:rPr>
              <w:t># 找出大于 20K 的文件</w:t>
            </w:r>
          </w:p>
        </w:tc>
      </w:tr>
      <w:tr>
        <w:trPr/>
        <w:tc>
          <w:tcPr>
            <w:tcW w:w="8640" w:type="dxa"/>
            <w:shd w:val="clear" w:color="auto" w:fill="F4F4F0"/>
            <w:vAlign w:val="center"/>
          </w:tcPr>
          <w:p w14:paraId="1739D215">
            <w:pPr>
              <w:spacing w:before="47" w:after="47" w:line="240" w:lineRule="auto"/>
              <w:rPr>
                <w:rFonts w:ascii="Consolas" w:hAnsi="Consolas"/>
                <w:sz w:val="19"/>
              </w:rPr>
            </w:pPr>
          </w:p>
        </w:tc>
      </w:tr>
    </w:tbl>
    <w:p w14:paraId="63929ED3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-name</w:t>
      </w:r>
      <w:r>
        <w:rPr>
          <w:rFonts w:hint="eastAsia" w:cs="宋体"/>
        </w:rPr>
        <w:t xml:space="preserve"> 按名、</w:t>
      </w:r>
      <w:r>
        <w:rPr>
          <w:rFonts w:ascii="Consolas" w:hAnsi="Consolas"/>
          <w:color w:val="A93226"/>
          <w:sz w:val="20"/>
        </w:rPr>
        <w:t>-type f/d</w:t>
      </w:r>
      <w:r>
        <w:rPr>
          <w:rFonts w:hint="eastAsia" w:cs="宋体"/>
        </w:rPr>
        <w:t xml:space="preserve"> 按文件类型、</w:t>
      </w:r>
      <w:r>
        <w:rPr>
          <w:rFonts w:ascii="Consolas" w:hAnsi="Consolas"/>
          <w:color w:val="A93226"/>
          <w:sz w:val="20"/>
        </w:rPr>
        <w:t>-size +20k</w:t>
      </w:r>
      <w:r>
        <w:rPr>
          <w:rFonts w:hint="eastAsia" w:cs="宋体"/>
        </w:rPr>
        <w:t xml:space="preserve"> 按大小。</w:t>
      </w:r>
    </w:p>
    <w:p w14:paraId="0AE3F4D3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4.1　给脚本加可执行权限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6633F2E7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cp count_reads.sh project/script/ </w:t>
            </w:r>
          </w:p>
          <w:p w14:paraId="71FA8738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chmod +x project/script/count_reads.sh </w:t>
            </w:r>
            <w:r>
              <w:rPr>
                <w:rFonts w:hint="eastAsia" w:ascii="Consolas" w:hAnsi="Consolas"/>
                <w:sz w:val="19"/>
              </w:rPr>
              <w:t xml:space="preserve">   </w:t>
            </w:r>
            <w:r>
              <w:rPr>
                <w:rFonts w:hint="eastAsia" w:ascii="Consolas" w:hAnsi="Consolas" w:eastAsia="Consolas"/>
                <w:sz w:val="19"/>
              </w:rPr>
              <w:t xml:space="preserve"># 也可写 chmod 755 … </w:t>
            </w:r>
          </w:p>
          <w:p w14:paraId="3322607D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ls -l project/script/ </w:t>
            </w:r>
            <w:r>
              <w:rPr>
                <w:rFonts w:hint="eastAsia" w:ascii="Consolas" w:hAnsi="Consolas"/>
                <w:sz w:val="19"/>
              </w:rPr>
              <w:t xml:space="preserve">                    </w:t>
            </w:r>
            <w:r>
              <w:rPr>
                <w:rFonts w:hint="eastAsia" w:ascii="Consolas" w:hAnsi="Consolas" w:eastAsia="Consolas"/>
                <w:sz w:val="19"/>
              </w:rPr>
              <w:t># 权限由 rw- 变为 rwx</w:t>
            </w:r>
          </w:p>
        </w:tc>
      </w:tr>
    </w:tbl>
    <w:p w14:paraId="48691983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+x</w:t>
      </w:r>
      <w:r>
        <w:t xml:space="preserve"> </w:t>
      </w:r>
      <w:r>
        <w:rPr>
          <w:rFonts w:hint="eastAsia" w:cs="宋体"/>
        </w:rPr>
        <w:t>添加执行权限；权限分三类：属主</w:t>
      </w:r>
      <w:r>
        <w:t>(u)/</w:t>
      </w:r>
      <w:r>
        <w:rPr>
          <w:rFonts w:hint="eastAsia" w:cs="宋体"/>
        </w:rPr>
        <w:t>组</w:t>
      </w:r>
      <w:r>
        <w:t>(g)/</w:t>
      </w:r>
      <w:r>
        <w:rPr>
          <w:rFonts w:hint="eastAsia" w:cs="宋体"/>
        </w:rPr>
        <w:t>其他</w:t>
      </w:r>
      <w:r>
        <w:t>(o)</w:t>
      </w:r>
      <w:r>
        <w:rPr>
          <w:rFonts w:hint="eastAsia" w:cs="宋体"/>
        </w:rPr>
        <w:t>，</w:t>
      </w:r>
      <w:r>
        <w:t xml:space="preserve">rwx </w:t>
      </w:r>
      <w:r>
        <w:rPr>
          <w:rFonts w:hint="eastAsia" w:cs="宋体"/>
        </w:rPr>
        <w:t>分别代表读</w:t>
      </w:r>
      <w:r>
        <w:t>/</w:t>
      </w:r>
      <w:r>
        <w:rPr>
          <w:rFonts w:hint="eastAsia" w:cs="宋体"/>
        </w:rPr>
        <w:t>写</w:t>
      </w:r>
      <w:r>
        <w:t>/</w:t>
      </w:r>
      <w:r>
        <w:rPr>
          <w:rFonts w:hint="eastAsia" w:cs="宋体"/>
        </w:rPr>
        <w:t>执行。</w:t>
      </w:r>
    </w:p>
    <w:p w14:paraId="0304A45D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4.2　查看脚本内容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64223B3B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cat project/script/count_reads.sh</w:t>
            </w:r>
          </w:p>
        </w:tc>
      </w:tr>
    </w:tbl>
    <w:p w14:paraId="160F6AB1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5.1　cat 查看全文与编号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687CBAF3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cat report/</w:t>
            </w:r>
            <w:r>
              <w:rPr>
                <w:rFonts w:hint="eastAsia" w:ascii="Consolas" w:hAnsi="Consolas"/>
                <w:sz w:val="19"/>
              </w:rPr>
              <w:t>profile</w:t>
            </w:r>
            <w:r>
              <w:rPr>
                <w:rFonts w:ascii="Consolas" w:hAnsi="Consolas" w:eastAsia="Consolas"/>
                <w:sz w:val="19"/>
              </w:rPr>
              <w:t xml:space="preserve">.txt </w:t>
            </w:r>
          </w:p>
          <w:p w14:paraId="141CF46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cat -n sample_info.csv</w:t>
            </w:r>
          </w:p>
        </w:tc>
      </w:tr>
    </w:tbl>
    <w:p w14:paraId="480DEC42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-n</w:t>
      </w:r>
      <w:r>
        <w:t xml:space="preserve"> </w:t>
      </w:r>
      <w:r>
        <w:rPr>
          <w:rFonts w:hint="eastAsia" w:cs="宋体"/>
        </w:rPr>
        <w:t>给每行加行号，便于说明。小文件用</w:t>
      </w:r>
      <w:r>
        <w:t xml:space="preserve"> cat</w:t>
      </w:r>
      <w:r>
        <w:rPr>
          <w:rFonts w:hint="eastAsia" w:cs="宋体"/>
        </w:rPr>
        <w:t>，大文件用</w:t>
      </w:r>
      <w:r>
        <w:t xml:space="preserve"> less</w:t>
      </w:r>
      <w:r>
        <w:rPr>
          <w:rFonts w:hint="eastAsia" w:cs="宋体"/>
        </w:rPr>
        <w:t>。</w:t>
      </w:r>
    </w:p>
    <w:p w14:paraId="592D6C1A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5.2　less 分页浏览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3E99104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less reference/Gp_genome.fa</w:t>
            </w:r>
          </w:p>
        </w:tc>
      </w:tr>
    </w:tbl>
    <w:p w14:paraId="72F18F93">
      <w:pPr>
        <w:spacing w:line="408" w:lineRule="auto"/>
        <w:rPr>
          <w:rFonts w:hint="eastAsia"/>
        </w:rPr>
      </w:pPr>
      <w:r>
        <w:rPr>
          <w:rFonts w:hint="eastAsia" w:cs="宋体"/>
        </w:rPr>
        <w:t>说明：翻页：空格</w:t>
      </w:r>
      <w:r>
        <w:t xml:space="preserve">/PageDown </w:t>
      </w:r>
      <w:r>
        <w:rPr>
          <w:rFonts w:hint="eastAsia" w:cs="宋体"/>
        </w:rPr>
        <w:t>下一屏，</w:t>
      </w:r>
      <w:r>
        <w:t xml:space="preserve">b </w:t>
      </w:r>
      <w:r>
        <w:rPr>
          <w:rFonts w:hint="eastAsia" w:cs="宋体"/>
        </w:rPr>
        <w:t>上一屏；搜索：</w:t>
      </w:r>
      <w:r>
        <w:rPr>
          <w:rFonts w:hint="eastAsia" w:cs="宋体"/>
          <w:color w:val="A93226"/>
          <w:sz w:val="20"/>
        </w:rPr>
        <w:t>/关键字</w:t>
      </w:r>
      <w:r>
        <w:t xml:space="preserve"> </w:t>
      </w:r>
      <w:r>
        <w:rPr>
          <w:rFonts w:hint="eastAsia" w:cs="宋体"/>
        </w:rPr>
        <w:t>回车，</w:t>
      </w:r>
      <w:r>
        <w:t xml:space="preserve">n </w:t>
      </w:r>
      <w:r>
        <w:rPr>
          <w:rFonts w:hint="eastAsia" w:cs="宋体"/>
        </w:rPr>
        <w:t>跳下一个；退出：</w:t>
      </w:r>
      <w:r>
        <w:rPr>
          <w:rFonts w:ascii="Consolas" w:hAnsi="Consolas"/>
          <w:color w:val="A93226"/>
          <w:sz w:val="20"/>
        </w:rPr>
        <w:t>q</w:t>
      </w:r>
      <w:r>
        <w:rPr>
          <w:rFonts w:hint="eastAsia" w:cs="宋体"/>
        </w:rPr>
        <w:t>。</w:t>
      </w:r>
    </w:p>
    <w:p w14:paraId="381DE4CD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5.3　head / tail 看头尾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6DDF639D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head -n 6 report/QC_summary.txt </w:t>
            </w:r>
            <w:r>
              <w:rPr>
                <w:rFonts w:hint="eastAsia" w:ascii="Consolas" w:hAnsi="Consolas"/>
                <w:sz w:val="19"/>
              </w:rPr>
              <w:t xml:space="preserve">        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前 6 行 </w:t>
            </w:r>
          </w:p>
          <w:p w14:paraId="2DFD6164">
            <w:pPr>
              <w:spacing w:before="47" w:after="47" w:line="240" w:lineRule="auto"/>
              <w:rPr>
                <w:rFonts w:hint="eastAsia"/>
                <w:lang w:val="fr-FR"/>
              </w:rPr>
            </w:pPr>
            <w:r>
              <w:rPr>
                <w:rFonts w:ascii="Consolas" w:hAnsi="Consolas" w:eastAsia="Consolas"/>
                <w:sz w:val="19"/>
                <w:lang w:val="fr-FR"/>
              </w:rPr>
              <w:t xml:space="preserve">tail -n 3 sample_info.csv </w:t>
            </w:r>
            <w:r>
              <w:rPr>
                <w:rFonts w:hint="eastAsia" w:ascii="Consolas" w:hAnsi="Consolas"/>
                <w:sz w:val="19"/>
                <w:lang w:val="fr-FR"/>
              </w:rPr>
              <w:t xml:space="preserve">                      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# </w:t>
            </w:r>
            <w:r>
              <w:rPr>
                <w:rFonts w:hint="eastAsia" w:ascii="Consolas" w:hAnsi="Consolas" w:eastAsia="Consolas"/>
                <w:sz w:val="19"/>
              </w:rPr>
              <w:t>最后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 3 </w:t>
            </w:r>
            <w:r>
              <w:rPr>
                <w:rFonts w:hint="eastAsia" w:ascii="Consolas" w:hAnsi="Consolas" w:eastAsia="Consolas"/>
                <w:sz w:val="19"/>
              </w:rPr>
              <w:t>行</w:t>
            </w:r>
          </w:p>
        </w:tc>
      </w:tr>
    </w:tbl>
    <w:p w14:paraId="20B3339B">
      <w:pPr>
        <w:spacing w:line="408" w:lineRule="auto"/>
        <w:rPr>
          <w:rFonts w:hint="eastAsia"/>
        </w:rPr>
      </w:pPr>
      <w:r>
        <w:rPr>
          <w:rFonts w:hint="eastAsia" w:cs="宋体"/>
        </w:rPr>
        <w:t>说明：默认各</w:t>
      </w:r>
      <w:r>
        <w:t xml:space="preserve"> 10 </w:t>
      </w:r>
      <w:r>
        <w:rPr>
          <w:rFonts w:hint="eastAsia" w:cs="宋体"/>
        </w:rPr>
        <w:t>行；</w:t>
      </w:r>
      <w:r>
        <w:rPr>
          <w:rFonts w:ascii="Consolas" w:hAnsi="Consolas"/>
          <w:color w:val="A93226"/>
          <w:sz w:val="20"/>
        </w:rPr>
        <w:t>tail -f</w:t>
      </w:r>
      <w:r>
        <w:rPr>
          <w:rFonts w:hint="eastAsia" w:cs="宋体"/>
        </w:rPr>
        <w:t xml:space="preserve"> 可实时跟踪日志增长。</w:t>
      </w:r>
    </w:p>
    <w:p w14:paraId="15CF90A9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5.4　grep 搜索文本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6ED6495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grep "Heat" sample_info.csv </w:t>
            </w:r>
            <w:r>
              <w:rPr>
                <w:rFonts w:hint="eastAsia" w:ascii="Consolas" w:hAnsi="Consolas"/>
                <w:sz w:val="19"/>
              </w:rPr>
              <w:t xml:space="preserve">         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找高温组样本 </w:t>
            </w:r>
          </w:p>
          <w:p w14:paraId="6C38830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grep -c "gene" reference/Gp_annotation.gff3 </w:t>
            </w:r>
            <w:r>
              <w:rPr>
                <w:rFonts w:hint="eastAsia" w:ascii="Consolas" w:hAnsi="Consolas"/>
                <w:sz w:val="19"/>
              </w:rPr>
              <w:t xml:space="preserve"> </w:t>
            </w:r>
            <w:r>
              <w:rPr>
                <w:rFonts w:hint="eastAsia" w:ascii="Consolas" w:hAnsi="Consolas" w:eastAsia="Consolas"/>
                <w:sz w:val="19"/>
              </w:rPr>
              <w:t xml:space="preserve"># 计数 → 12 </w:t>
            </w:r>
          </w:p>
          <w:p w14:paraId="4F0716F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grep -n "高温" report/</w:t>
            </w:r>
            <w:r>
              <w:rPr>
                <w:rFonts w:hint="eastAsia" w:ascii="Consolas" w:hAnsi="Consolas"/>
                <w:sz w:val="19"/>
              </w:rPr>
              <w:t>profile</w:t>
            </w:r>
            <w:r>
              <w:rPr>
                <w:rFonts w:ascii="Consolas" w:hAnsi="Consolas" w:eastAsia="Consolas"/>
                <w:sz w:val="19"/>
              </w:rPr>
              <w:t>.txt</w:t>
            </w:r>
            <w:r>
              <w:rPr>
                <w:rFonts w:hint="eastAsia" w:ascii="Consolas" w:hAnsi="Consolas"/>
                <w:sz w:val="19"/>
              </w:rPr>
              <w:t xml:space="preserve">     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带行号 </w:t>
            </w:r>
          </w:p>
          <w:p w14:paraId="5E087B0F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grep -v "^##" reference/Gp_annotation.gff3 </w:t>
            </w:r>
            <w:r>
              <w:rPr>
                <w:rFonts w:hint="eastAsia" w:ascii="Consolas" w:hAnsi="Consolas"/>
                <w:sz w:val="19"/>
              </w:rPr>
              <w:t xml:space="preserve">  </w:t>
            </w:r>
            <w:r>
              <w:rPr>
                <w:rFonts w:hint="eastAsia" w:ascii="Consolas" w:hAnsi="Consolas" w:eastAsia="Consolas"/>
                <w:sz w:val="19"/>
              </w:rPr>
              <w:t># 排除注释行</w:t>
            </w:r>
          </w:p>
        </w:tc>
      </w:tr>
    </w:tbl>
    <w:p w14:paraId="0E8CF956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-c</w:t>
      </w:r>
      <w:r>
        <w:rPr>
          <w:rFonts w:hint="eastAsia" w:cs="宋体"/>
        </w:rPr>
        <w:t xml:space="preserve"> 只输出匹配行数、</w:t>
      </w:r>
      <w:r>
        <w:rPr>
          <w:rFonts w:ascii="Consolas" w:hAnsi="Consolas"/>
          <w:color w:val="A93226"/>
          <w:sz w:val="20"/>
        </w:rPr>
        <w:t>-n</w:t>
      </w:r>
      <w:r>
        <w:rPr>
          <w:rFonts w:hint="eastAsia" w:cs="宋体"/>
        </w:rPr>
        <w:t xml:space="preserve"> 加行号、</w:t>
      </w:r>
      <w:r>
        <w:rPr>
          <w:rFonts w:ascii="Consolas" w:hAnsi="Consolas"/>
          <w:color w:val="A93226"/>
          <w:sz w:val="20"/>
        </w:rPr>
        <w:t>-v</w:t>
      </w:r>
      <w:r>
        <w:rPr>
          <w:rFonts w:hint="eastAsia" w:cs="宋体"/>
        </w:rPr>
        <w:t xml:space="preserve"> 反向排除、</w:t>
      </w:r>
      <w:r>
        <w:rPr>
          <w:rFonts w:ascii="Consolas" w:hAnsi="Consolas"/>
          <w:color w:val="A93226"/>
          <w:sz w:val="20"/>
        </w:rPr>
        <w:t>-i</w:t>
      </w:r>
      <w:r>
        <w:rPr>
          <w:rFonts w:hint="eastAsia" w:cs="宋体"/>
        </w:rPr>
        <w:t xml:space="preserve"> 忽略大小写。</w:t>
      </w:r>
    </w:p>
    <w:p w14:paraId="5146104A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5.5　wc 统计行数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07EBBBA1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wc -l sample_info.csv # 7 行 = 1 表头 + 6 样本 </w:t>
            </w:r>
          </w:p>
          <w:p w14:paraId="7989D3AB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wc -l reference/Gp_genome.fa </w:t>
            </w:r>
            <w:r>
              <w:rPr>
                <w:rFonts w:hint="eastAsia" w:ascii="Consolas" w:hAnsi="Consolas"/>
                <w:sz w:val="19"/>
              </w:rPr>
              <w:t xml:space="preserve">                  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278 行 </w:t>
            </w:r>
          </w:p>
          <w:p w14:paraId="378A529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gzip -dc project/rawdata/Grac_A1_R1.fastq.gz | wc -l </w:t>
            </w:r>
            <w:r>
              <w:rPr>
                <w:rFonts w:hint="eastAsia" w:ascii="Consolas" w:hAnsi="Consolas"/>
                <w:sz w:val="19"/>
              </w:rPr>
              <w:t xml:space="preserve">  </w:t>
            </w:r>
            <w:r>
              <w:rPr>
                <w:rFonts w:hint="eastAsia" w:ascii="Consolas" w:hAnsi="Consolas" w:eastAsia="Consolas"/>
                <w:sz w:val="19"/>
              </w:rPr>
              <w:t># 1200 行</w:t>
            </w:r>
          </w:p>
        </w:tc>
      </w:tr>
    </w:tbl>
    <w:p w14:paraId="7B40BF82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t xml:space="preserve">fastq </w:t>
      </w:r>
      <w:r>
        <w:rPr>
          <w:rFonts w:hint="eastAsia" w:cs="宋体"/>
        </w:rPr>
        <w:t>每</w:t>
      </w:r>
      <w:r>
        <w:t xml:space="preserve"> 4 </w:t>
      </w:r>
      <w:r>
        <w:rPr>
          <w:rFonts w:hint="eastAsia" w:cs="宋体"/>
        </w:rPr>
        <w:t>行</w:t>
      </w:r>
      <w:r>
        <w:t xml:space="preserve"> 1 </w:t>
      </w:r>
      <w:r>
        <w:rPr>
          <w:rFonts w:hint="eastAsia" w:cs="宋体"/>
        </w:rPr>
        <w:t>条</w:t>
      </w:r>
      <w:r>
        <w:t xml:space="preserve"> read</w:t>
      </w:r>
      <w:r>
        <w:rPr>
          <w:rFonts w:hint="eastAsia" w:cs="宋体"/>
        </w:rPr>
        <w:t>，故</w:t>
      </w:r>
      <w:r>
        <w:t xml:space="preserve"> 1200 ÷ 4 = </w:t>
      </w:r>
      <w:r>
        <w:rPr>
          <w:b w:val="1"/>
        </w:rPr>
        <w:t>300 reads</w:t>
      </w:r>
      <w:r>
        <w:rPr>
          <w:rFonts w:hint="eastAsia" w:cs="宋体"/>
        </w:rPr>
        <w:t>；</w:t>
      </w:r>
      <w:r>
        <w:t xml:space="preserve">12 </w:t>
      </w:r>
      <w:r>
        <w:rPr>
          <w:rFonts w:hint="eastAsia" w:cs="宋体"/>
        </w:rPr>
        <w:t>个正式样本文件合计</w:t>
      </w:r>
      <w:r>
        <w:t xml:space="preserve"> 3600 </w:t>
      </w:r>
      <w:r>
        <w:rPr>
          <w:rFonts w:hint="eastAsia" w:cs="宋体"/>
        </w:rPr>
        <w:t>条。</w:t>
      </w:r>
    </w:p>
    <w:p w14:paraId="7DFFE086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5.6　sort 排序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C557016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sort -t, -k2 sample_info.csv </w:t>
            </w:r>
            <w:r>
              <w:rPr>
                <w:rFonts w:hint="eastAsia" w:ascii="Consolas" w:hAnsi="Consolas"/>
                <w:sz w:val="19"/>
              </w:rPr>
              <w:t xml:space="preserve">     </w:t>
            </w:r>
            <w:r>
              <w:rPr>
                <w:rFonts w:hint="eastAsia" w:ascii="Consolas" w:hAnsi="Consolas" w:eastAsia="Consolas"/>
                <w:sz w:val="19"/>
              </w:rPr>
              <w:t xml:space="preserve"># 按第 2 列(Group)排序 </w:t>
            </w:r>
          </w:p>
          <w:p w14:paraId="54B9DC2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sort -t, -k5 -n sample_info.csv </w:t>
            </w:r>
            <w:r>
              <w:rPr>
                <w:rFonts w:hint="eastAsia" w:ascii="Consolas" w:hAnsi="Consolas"/>
                <w:sz w:val="19"/>
              </w:rPr>
              <w:t xml:space="preserve">  </w:t>
            </w:r>
            <w:r>
              <w:rPr>
                <w:rFonts w:hint="eastAsia" w:ascii="Consolas" w:hAnsi="Consolas" w:eastAsia="Consolas"/>
                <w:sz w:val="19"/>
              </w:rPr>
              <w:t># 按第 5 列(浓度)数值排序</w:t>
            </w:r>
          </w:p>
        </w:tc>
      </w:tr>
    </w:tbl>
    <w:p w14:paraId="70A170ED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-t</w:t>
      </w:r>
      <w:r>
        <w:rPr>
          <w:rFonts w:hint="eastAsia" w:cs="宋体"/>
        </w:rPr>
        <w:t xml:space="preserve"> 指定分隔符、</w:t>
      </w:r>
      <w:r>
        <w:rPr>
          <w:rFonts w:ascii="Consolas" w:hAnsi="Consolas"/>
          <w:color w:val="A93226"/>
          <w:sz w:val="20"/>
        </w:rPr>
        <w:t>-k</w:t>
      </w:r>
      <w:r>
        <w:rPr>
          <w:rFonts w:hint="eastAsia" w:cs="宋体"/>
        </w:rPr>
        <w:t xml:space="preserve"> 指定列、</w:t>
      </w:r>
      <w:r>
        <w:rPr>
          <w:rFonts w:ascii="Consolas" w:hAnsi="Consolas"/>
          <w:color w:val="A93226"/>
          <w:sz w:val="20"/>
        </w:rPr>
        <w:t>-n</w:t>
      </w:r>
      <w:r>
        <w:rPr>
          <w:rFonts w:hint="eastAsia" w:cs="宋体"/>
        </w:rPr>
        <w:t xml:space="preserve"> 按数值（否则按字典序）、</w:t>
      </w:r>
      <w:r>
        <w:rPr>
          <w:rFonts w:ascii="Consolas" w:hAnsi="Consolas"/>
          <w:color w:val="A93226"/>
          <w:sz w:val="20"/>
        </w:rPr>
        <w:t>-r</w:t>
      </w:r>
      <w:r>
        <w:rPr>
          <w:rFonts w:hint="eastAsia" w:cs="宋体"/>
        </w:rPr>
        <w:t xml:space="preserve"> 倒序。</w:t>
      </w:r>
    </w:p>
    <w:p w14:paraId="7C7621DD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6.1　gzip 压缩 / 查看 / 解压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AFE1F88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cp reference/Gp_protein.faa project/result/ </w:t>
            </w:r>
          </w:p>
          <w:p w14:paraId="620C952C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gzip project/result/Gp_protein.faa </w:t>
            </w:r>
            <w:r>
              <w:rPr>
                <w:rFonts w:hint="eastAsia" w:ascii="Consolas" w:hAnsi="Consolas"/>
                <w:sz w:val="19"/>
              </w:rPr>
              <w:t xml:space="preserve">        </w:t>
            </w:r>
            <w:r>
              <w:rPr>
                <w:rFonts w:hint="eastAsia" w:ascii="Consolas" w:hAnsi="Consolas" w:eastAsia="Consolas"/>
                <w:sz w:val="19"/>
              </w:rPr>
              <w:t xml:space="preserve"># 生成 .gz，原文件消失 </w:t>
            </w:r>
          </w:p>
          <w:p w14:paraId="17C3A0FD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gzip -l project/result/Gp_protein.faa.gz </w:t>
            </w:r>
            <w:r>
              <w:rPr>
                <w:rFonts w:hint="eastAsia" w:ascii="Consolas" w:hAnsi="Consolas"/>
                <w:sz w:val="19"/>
              </w:rPr>
              <w:t xml:space="preserve">  </w:t>
            </w:r>
            <w:r>
              <w:rPr>
                <w:rFonts w:hint="eastAsia" w:ascii="Consolas" w:hAnsi="Consolas" w:eastAsia="Consolas"/>
                <w:sz w:val="19"/>
              </w:rPr>
              <w:t xml:space="preserve"># 查看压缩比 </w:t>
            </w:r>
          </w:p>
          <w:p w14:paraId="4703C1E2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gzip -d project/result/Gp_protein.faa.gz </w:t>
            </w:r>
            <w:r>
              <w:rPr>
                <w:rFonts w:hint="eastAsia" w:ascii="Consolas" w:hAnsi="Consolas"/>
                <w:sz w:val="19"/>
              </w:rPr>
              <w:t xml:space="preserve">  </w:t>
            </w:r>
            <w:r>
              <w:rPr>
                <w:rFonts w:hint="eastAsia" w:ascii="Consolas" w:hAnsi="Consolas" w:eastAsia="Consolas"/>
                <w:sz w:val="19"/>
              </w:rPr>
              <w:t># 解压还原</w:t>
            </w:r>
          </w:p>
        </w:tc>
      </w:tr>
    </w:tbl>
    <w:p w14:paraId="6EF4280B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t xml:space="preserve">gzip </w:t>
      </w:r>
      <w:r>
        <w:rPr>
          <w:rFonts w:hint="eastAsia" w:cs="宋体"/>
        </w:rPr>
        <w:t>默认压缩后删除原文件；</w:t>
      </w:r>
      <w:r>
        <w:rPr>
          <w:rFonts w:ascii="Consolas" w:hAnsi="Consolas"/>
          <w:color w:val="A93226"/>
          <w:sz w:val="20"/>
        </w:rPr>
        <w:t>-l</w:t>
      </w:r>
      <w:r>
        <w:rPr>
          <w:rFonts w:hint="eastAsia" w:cs="宋体"/>
        </w:rPr>
        <w:t xml:space="preserve"> 查看压缩率、</w:t>
      </w:r>
      <w:r>
        <w:rPr>
          <w:rFonts w:ascii="Consolas" w:hAnsi="Consolas"/>
          <w:color w:val="A93226"/>
          <w:sz w:val="20"/>
        </w:rPr>
        <w:t>-d</w:t>
      </w:r>
      <w:r>
        <w:rPr>
          <w:rFonts w:hint="eastAsia" w:cs="宋体"/>
        </w:rPr>
        <w:t xml:space="preserve"> 解压、</w:t>
      </w:r>
      <w:r>
        <w:rPr>
          <w:rFonts w:ascii="Consolas" w:hAnsi="Consolas"/>
          <w:color w:val="A93226"/>
          <w:sz w:val="20"/>
        </w:rPr>
        <w:t>-k</w:t>
      </w:r>
      <w:r>
        <w:t xml:space="preserve"> </w:t>
      </w:r>
      <w:r>
        <w:rPr>
          <w:rFonts w:hint="eastAsia" w:cs="宋体"/>
        </w:rPr>
        <w:t>保留原文件。实测</w:t>
      </w:r>
      <w:r>
        <w:t xml:space="preserve"> 3160 → 1906 </w:t>
      </w:r>
      <w:r>
        <w:rPr>
          <w:rFonts w:hint="eastAsia" w:cs="宋体"/>
        </w:rPr>
        <w:t>字节（</w:t>
      </w:r>
      <w:r>
        <w:t>40.7%</w:t>
      </w:r>
      <w:r>
        <w:rPr>
          <w:rFonts w:hint="eastAsia" w:cs="宋体"/>
        </w:rPr>
        <w:t>）。</w:t>
      </w:r>
    </w:p>
    <w:p w14:paraId="27B112C7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6.2　解压 fastq 并统计 reads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4F2A1B9B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cd project/rawdata </w:t>
            </w:r>
          </w:p>
          <w:p w14:paraId="1D71F5CF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gzip -d Grac_A1_R1.fastq.gz </w:t>
            </w:r>
          </w:p>
          <w:p w14:paraId="37EFBA46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wc -l Grac_A1_R1.fastq # 1200 </w:t>
            </w:r>
          </w:p>
          <w:p w14:paraId="02C9F27D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head -n 4 Grac_A1_R1.fastq </w:t>
            </w:r>
          </w:p>
          <w:p w14:paraId="18685DD5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grep -c "^@" Grac_A1_R1.fastq # 300</w:t>
            </w:r>
          </w:p>
        </w:tc>
      </w:tr>
    </w:tbl>
    <w:p w14:paraId="37E651E4">
      <w:pPr>
        <w:spacing w:line="408" w:lineRule="auto"/>
        <w:rPr>
          <w:rFonts w:hint="eastAsia"/>
        </w:rPr>
      </w:pPr>
      <w:r>
        <w:rPr>
          <w:rFonts w:hint="eastAsia" w:cs="宋体"/>
        </w:rPr>
        <w:t>说明：解压后每行可读；</w:t>
      </w:r>
      <w:r>
        <w:rPr>
          <w:rFonts w:ascii="Consolas" w:hAnsi="Consolas"/>
          <w:color w:val="A93226"/>
          <w:sz w:val="20"/>
        </w:rPr>
        <w:t>^@</w:t>
      </w:r>
      <w:r>
        <w:t xml:space="preserve"> </w:t>
      </w:r>
      <w:r>
        <w:rPr>
          <w:rFonts w:hint="eastAsia" w:cs="宋体"/>
        </w:rPr>
        <w:t>是</w:t>
      </w:r>
      <w:r>
        <w:t xml:space="preserve"> fastq </w:t>
      </w:r>
      <w:r>
        <w:rPr>
          <w:rFonts w:hint="eastAsia" w:cs="宋体"/>
        </w:rPr>
        <w:t>序列标识行，计数即</w:t>
      </w:r>
      <w:r>
        <w:t xml:space="preserve"> reads </w:t>
      </w:r>
      <w:r>
        <w:rPr>
          <w:rFonts w:hint="eastAsia" w:cs="宋体"/>
        </w:rPr>
        <w:t>数。若不想解压，可用</w:t>
      </w:r>
      <w:r>
        <w:t xml:space="preserve"> </w:t>
      </w:r>
      <w:r>
        <w:rPr>
          <w:rFonts w:hint="eastAsia" w:cs="宋体"/>
          <w:color w:val="A93226"/>
          <w:sz w:val="20"/>
        </w:rPr>
        <w:t>gzip -dc 文件 | wc -l</w:t>
      </w:r>
      <w:r>
        <w:rPr>
          <w:rFonts w:hint="eastAsia" w:cs="宋体"/>
        </w:rPr>
        <w:t xml:space="preserve"> 直接统计。</w:t>
      </w:r>
    </w:p>
    <w:p w14:paraId="19E075DE">
      <w:pPr>
        <w:pStyle w:val="00000c"/>
        <w:rPr>
          <w:rFonts w:hint="eastAsia"/>
          <w:lang w:val="fr-FR"/>
        </w:rPr>
      </w:pPr>
      <w:r>
        <w:rPr>
          <w:rFonts w:hint="eastAsia" w:ascii="宋体" w:hAnsi="宋体" w:eastAsia="宋体" w:cs="宋体"/>
          <w:lang w:val="fr-FR"/>
        </w:rPr>
        <w:t>6.3　tar 打包 / 查看 / 解包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316778D">
            <w:pPr>
              <w:spacing w:before="47" w:after="47" w:line="240" w:lineRule="auto"/>
              <w:rPr>
                <w:rFonts w:hint="eastAsia"/>
                <w:lang w:val="fr-FR"/>
              </w:rPr>
            </w:pPr>
            <w:r>
              <w:rPr>
                <w:rFonts w:ascii="Consolas" w:hAnsi="Consolas" w:eastAsia="Consolas"/>
                <w:sz w:val="19"/>
                <w:lang w:val="fr-FR"/>
              </w:rPr>
              <w:t xml:space="preserve">tar -czvf project.tar.gz project/ # c </w:t>
            </w:r>
            <w:r>
              <w:rPr>
                <w:rFonts w:hint="eastAsia" w:ascii="Consolas" w:hAnsi="Consolas" w:eastAsia="Consolas"/>
                <w:sz w:val="19"/>
              </w:rPr>
              <w:t>打包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 + z </w:t>
            </w:r>
            <w:r>
              <w:rPr>
                <w:rFonts w:hint="eastAsia" w:ascii="Consolas" w:hAnsi="Consolas" w:eastAsia="Consolas"/>
                <w:sz w:val="19"/>
              </w:rPr>
              <w:t>压缩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 + v </w:t>
            </w:r>
            <w:r>
              <w:rPr>
                <w:rFonts w:hint="eastAsia" w:ascii="Consolas" w:hAnsi="Consolas" w:eastAsia="Consolas"/>
                <w:sz w:val="19"/>
              </w:rPr>
              <w:t>显示过程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 + f </w:t>
            </w:r>
            <w:r>
              <w:rPr>
                <w:rFonts w:hint="eastAsia" w:ascii="Consolas" w:hAnsi="Consolas" w:eastAsia="Consolas"/>
                <w:sz w:val="19"/>
              </w:rPr>
              <w:t>文件名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 </w:t>
            </w:r>
          </w:p>
          <w:p w14:paraId="1FF53504">
            <w:pPr>
              <w:spacing w:before="47" w:after="47" w:line="240" w:lineRule="auto"/>
              <w:rPr>
                <w:rFonts w:hint="eastAsia"/>
                <w:lang w:val="fr-FR"/>
              </w:rPr>
            </w:pPr>
            <w:r>
              <w:rPr>
                <w:rFonts w:ascii="Consolas" w:hAnsi="Consolas" w:eastAsia="Consolas"/>
                <w:sz w:val="19"/>
                <w:lang w:val="fr-FR"/>
              </w:rPr>
              <w:t xml:space="preserve">tar -tzvf project.tar.gz # t </w:t>
            </w:r>
            <w:r>
              <w:rPr>
                <w:rFonts w:hint="eastAsia" w:ascii="Consolas" w:hAnsi="Consolas" w:eastAsia="Consolas"/>
                <w:sz w:val="19"/>
              </w:rPr>
              <w:t>列出包内内容</w:t>
            </w:r>
            <w:r>
              <w:rPr>
                <w:rFonts w:ascii="Consolas" w:hAnsi="Consolas" w:eastAsia="Consolas"/>
                <w:sz w:val="19"/>
                <w:lang w:val="fr-FR"/>
              </w:rPr>
              <w:t xml:space="preserve"> </w:t>
            </w:r>
          </w:p>
          <w:p w14:paraId="1CFF974C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mkdir -p /tmp/unpack </w:t>
            </w:r>
          </w:p>
          <w:p w14:paraId="145C04F8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tar -xzvf project.tar.gz -C /tmp/unpack # x 解包到指定目录</w:t>
            </w:r>
          </w:p>
        </w:tc>
      </w:tr>
    </w:tbl>
    <w:p w14:paraId="4D7A1A98">
      <w:pPr>
        <w:spacing w:line="408" w:lineRule="auto"/>
        <w:rPr>
          <w:rFonts w:hint="eastAsia"/>
        </w:rPr>
      </w:pPr>
      <w:r>
        <w:rPr>
          <w:rFonts w:hint="eastAsia" w:cs="宋体"/>
        </w:rPr>
        <w:t>说明：记忆口诀：</w:t>
      </w:r>
      <w:r>
        <w:rPr>
          <w:b w:val="1"/>
        </w:rPr>
        <w:t>c</w:t>
      </w:r>
      <w:r>
        <w:t xml:space="preserve">reate </w:t>
      </w:r>
      <w:r>
        <w:rPr>
          <w:rFonts w:hint="eastAsia" w:cs="宋体"/>
        </w:rPr>
        <w:t>打包、</w:t>
      </w:r>
      <w:r>
        <w:t>e</w:t>
      </w:r>
      <w:r>
        <w:rPr>
          <w:b w:val="1"/>
        </w:rPr>
        <w:t>x</w:t>
      </w:r>
      <w:r>
        <w:t xml:space="preserve">tract </w:t>
      </w:r>
      <w:r>
        <w:rPr>
          <w:rFonts w:hint="eastAsia" w:cs="宋体"/>
        </w:rPr>
        <w:t>解包、</w:t>
      </w:r>
      <w:r>
        <w:t>lis</w:t>
      </w:r>
      <w:r>
        <w:rPr>
          <w:b w:val="1"/>
        </w:rPr>
        <w:t>t</w:t>
      </w:r>
      <w:r>
        <w:rPr>
          <w:rFonts w:hint="eastAsia" w:cs="宋体"/>
        </w:rPr>
        <w:t xml:space="preserve"> 查看。</w:t>
      </w:r>
    </w:p>
    <w:p w14:paraId="605B1920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6.4　zip / unzip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21DFCDA6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zip -r project.zip project/ # -r 递归压缩目录 </w:t>
            </w:r>
          </w:p>
          <w:p w14:paraId="21E117CC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unzip -l project.zip # 查看内容 </w:t>
            </w:r>
          </w:p>
          <w:p w14:paraId="535AB351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unzip project.zip -d unzip_test/ # 解包到指定目录</w:t>
            </w:r>
          </w:p>
        </w:tc>
      </w:tr>
    </w:tbl>
    <w:p w14:paraId="1F38C951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t xml:space="preserve">zip </w:t>
      </w:r>
      <w:r>
        <w:rPr>
          <w:rFonts w:hint="eastAsia" w:cs="宋体"/>
        </w:rPr>
        <w:t>与</w:t>
      </w:r>
      <w:r>
        <w:t xml:space="preserve"> tar </w:t>
      </w:r>
      <w:r>
        <w:rPr>
          <w:rFonts w:hint="eastAsia" w:cs="宋体"/>
        </w:rPr>
        <w:t>区别：</w:t>
      </w:r>
      <w:r>
        <w:t xml:space="preserve">zip </w:t>
      </w:r>
      <w:r>
        <w:rPr>
          <w:rFonts w:hint="eastAsia" w:cs="宋体"/>
        </w:rPr>
        <w:t>是独立压缩格式且可跨平台双击解压；</w:t>
      </w:r>
      <w:r>
        <w:t xml:space="preserve">tar </w:t>
      </w:r>
      <w:r>
        <w:rPr>
          <w:rFonts w:hint="eastAsia" w:cs="宋体"/>
        </w:rPr>
        <w:t>需配合</w:t>
      </w:r>
      <w:r>
        <w:t xml:space="preserve"> gzip</w:t>
      </w:r>
      <w:r>
        <w:rPr>
          <w:rFonts w:hint="eastAsia" w:cs="宋体"/>
        </w:rPr>
        <w:t>。</w:t>
      </w:r>
    </w:p>
    <w:p w14:paraId="608FE138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7.1　df -h 查看磁盘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0AC01569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df -h</w:t>
            </w:r>
          </w:p>
        </w:tc>
      </w:tr>
    </w:tbl>
    <w:p w14:paraId="1A583D83">
      <w:pPr>
        <w:spacing w:line="408" w:lineRule="auto"/>
        <w:rPr>
          <w:rFonts w:hint="eastAsia"/>
        </w:rPr>
      </w:pPr>
      <w:r>
        <w:rPr>
          <w:rFonts w:hint="eastAsia" w:cs="宋体"/>
        </w:rPr>
        <w:t>说明：显示各分区容量、已用、可用与挂载点；</w:t>
      </w:r>
      <w:r>
        <w:rPr>
          <w:rFonts w:ascii="Consolas" w:hAnsi="Consolas"/>
          <w:color w:val="A93226"/>
          <w:sz w:val="20"/>
        </w:rPr>
        <w:t>-h</w:t>
      </w:r>
      <w:r>
        <w:t xml:space="preserve"> </w:t>
      </w:r>
      <w:r>
        <w:rPr>
          <w:rFonts w:hint="eastAsia" w:cs="宋体"/>
        </w:rPr>
        <w:t>用</w:t>
      </w:r>
      <w:r>
        <w:t xml:space="preserve"> G/M </w:t>
      </w:r>
      <w:r>
        <w:rPr>
          <w:rFonts w:hint="eastAsia" w:cs="宋体"/>
        </w:rPr>
        <w:t>人类可读单位。</w:t>
      </w:r>
    </w:p>
    <w:p w14:paraId="463C827C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7.2　free -h 查看内存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1A66BC38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free -h</w:t>
            </w:r>
          </w:p>
        </w:tc>
      </w:tr>
    </w:tbl>
    <w:p w14:paraId="6E7275E5">
      <w:pPr>
        <w:spacing w:line="408" w:lineRule="auto"/>
        <w:rPr>
          <w:rFonts w:hint="eastAsia"/>
        </w:rPr>
      </w:pPr>
      <w:r>
        <w:rPr>
          <w:rFonts w:hint="eastAsia" w:cs="宋体"/>
        </w:rPr>
        <w:t>说明：显示</w:t>
      </w:r>
      <w:r>
        <w:t xml:space="preserve"> total/used/free/available </w:t>
      </w:r>
      <w:r>
        <w:rPr>
          <w:rFonts w:hint="eastAsia" w:cs="宋体"/>
        </w:rPr>
        <w:t>及</w:t>
      </w:r>
      <w:r>
        <w:t xml:space="preserve"> swap</w:t>
      </w:r>
      <w:r>
        <w:rPr>
          <w:rFonts w:hint="eastAsia" w:cs="宋体"/>
        </w:rPr>
        <w:t>（交换分区）情况。</w:t>
      </w:r>
    </w:p>
    <w:p w14:paraId="3821B46C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7.3　ps 查看进程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0013722C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ps aux | head -5 # BSD 风格，含 CPU/内存占用 </w:t>
            </w:r>
          </w:p>
          <w:p w14:paraId="050FBAC9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ps -ef # System V 风格，含 PPID</w:t>
            </w:r>
          </w:p>
        </w:tc>
      </w:tr>
    </w:tbl>
    <w:p w14:paraId="2EB3906B">
      <w:pPr>
        <w:spacing w:line="408" w:lineRule="auto"/>
        <w:rPr>
          <w:rFonts w:hint="eastAsia"/>
        </w:rPr>
      </w:pPr>
      <w:r>
        <w:rPr>
          <w:rFonts w:hint="eastAsia" w:cs="宋体"/>
        </w:rPr>
        <w:t xml:space="preserve">说明：常用于 </w:t>
      </w:r>
      <w:r>
        <w:rPr>
          <w:rFonts w:hint="eastAsia" w:cs="宋体"/>
          <w:color w:val="A93226"/>
          <w:sz w:val="20"/>
        </w:rPr>
        <w:t>ps aux | grep 程序名</w:t>
      </w:r>
      <w:r>
        <w:t xml:space="preserve"> </w:t>
      </w:r>
      <w:r>
        <w:rPr>
          <w:rFonts w:hint="eastAsia" w:cs="宋体"/>
        </w:rPr>
        <w:t>定位某进程的</w:t>
      </w:r>
      <w:r>
        <w:t xml:space="preserve"> PID</w:t>
      </w:r>
      <w:r>
        <w:rPr>
          <w:rFonts w:hint="eastAsia" w:cs="宋体"/>
        </w:rPr>
        <w:t>。</w:t>
      </w:r>
    </w:p>
    <w:p w14:paraId="39B815B7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7.4　top / htop 实时监控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6625D3D6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top # 实时刷新，按 q 退出，按 M 按内存排序、P 按 CPU 排序 </w:t>
            </w:r>
          </w:p>
          <w:p w14:paraId="543CA816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htop # 更直观，需先安装：sudo apt install htop</w:t>
            </w:r>
          </w:p>
        </w:tc>
      </w:tr>
    </w:tbl>
    <w:p w14:paraId="18B75B7C">
      <w:pPr>
        <w:spacing w:line="408" w:lineRule="auto"/>
        <w:rPr>
          <w:rFonts w:hint="eastAsia"/>
        </w:rPr>
      </w:pPr>
      <w:r>
        <w:rPr>
          <w:rFonts w:hint="eastAsia" w:cs="宋体"/>
        </w:rPr>
        <w:t>说明：查看</w:t>
      </w:r>
      <w:r>
        <w:t xml:space="preserve"> CPU</w:t>
      </w:r>
      <w:r>
        <w:rPr>
          <w:rFonts w:hint="eastAsia" w:cs="宋体"/>
        </w:rPr>
        <w:t>、内存、各进程占用；</w:t>
      </w:r>
      <w:r>
        <w:t xml:space="preserve">q </w:t>
      </w:r>
      <w:r>
        <w:rPr>
          <w:rFonts w:hint="eastAsia" w:cs="宋体"/>
        </w:rPr>
        <w:t>退出。</w:t>
      </w:r>
    </w:p>
    <w:p w14:paraId="4D3D6AB4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7.5　nohup &amp; 后台运行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4833603E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nohup bash project/script/count_reads.sh project/rawdata \ </w:t>
            </w:r>
          </w:p>
          <w:p w14:paraId="76001717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 xml:space="preserve"> &gt; project/log/count.log 2&gt;&amp;1 &amp; </w:t>
            </w:r>
          </w:p>
          <w:p w14:paraId="7C82D51F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ps aux | grep count_reads # 查到 PID</w:t>
            </w:r>
          </w:p>
        </w:tc>
      </w:tr>
    </w:tbl>
    <w:p w14:paraId="54C34C2F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nohup</w:t>
      </w:r>
      <w:r>
        <w:rPr>
          <w:rFonts w:hint="eastAsia" w:cs="宋体"/>
        </w:rPr>
        <w:t xml:space="preserve"> 使进程在断开终端后不被杀死，末尾 </w:t>
      </w:r>
      <w:r>
        <w:rPr>
          <w:rFonts w:ascii="Consolas" w:hAnsi="Consolas"/>
          <w:color w:val="A93226"/>
          <w:sz w:val="20"/>
        </w:rPr>
        <w:t>&amp;</w:t>
      </w:r>
      <w:r>
        <w:rPr>
          <w:rFonts w:hint="eastAsia" w:cs="宋体"/>
        </w:rPr>
        <w:t xml:space="preserve"> 让它后台运行，</w:t>
      </w:r>
      <w:r>
        <w:rPr>
          <w:rFonts w:hint="eastAsia" w:cs="宋体"/>
          <w:color w:val="A93226"/>
          <w:sz w:val="20"/>
        </w:rPr>
        <w:t>&gt; 日志 2&gt;&amp;1</w:t>
      </w:r>
      <w:r>
        <w:rPr>
          <w:rFonts w:hint="eastAsia" w:cs="宋体"/>
        </w:rPr>
        <w:t xml:space="preserve"> 把标准输出和错误都写入日志。</w:t>
      </w:r>
    </w:p>
    <w:p w14:paraId="634E7BBE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7.6　kill 终止进程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54EE0B9A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 xml:space="preserve">kill 12345 # 正常终止（SIGTERM） </w:t>
            </w:r>
          </w:p>
          <w:p w14:paraId="4B3FFC25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kill -9 12345 # 强制终止（SIGKILL），用于杀不掉时</w:t>
            </w:r>
          </w:p>
        </w:tc>
      </w:tr>
    </w:tbl>
    <w:p w14:paraId="022FA748">
      <w:pPr>
        <w:spacing w:line="408" w:lineRule="auto"/>
        <w:rPr>
          <w:rFonts w:hint="eastAsia"/>
        </w:rPr>
      </w:pPr>
      <w:r>
        <w:rPr>
          <w:rFonts w:hint="eastAsia" w:cs="宋体"/>
        </w:rPr>
        <w:t xml:space="preserve">说明：先用 </w:t>
      </w:r>
      <w:r>
        <w:rPr>
          <w:rFonts w:ascii="Consolas" w:hAnsi="Consolas"/>
          <w:color w:val="A93226"/>
          <w:sz w:val="20"/>
        </w:rPr>
        <w:t>ps</w:t>
      </w:r>
      <w:r>
        <w:t xml:space="preserve"> </w:t>
      </w:r>
      <w:r>
        <w:rPr>
          <w:rFonts w:hint="eastAsia" w:cs="宋体"/>
        </w:rPr>
        <w:t>查到</w:t>
      </w:r>
      <w:r>
        <w:t xml:space="preserve"> PID</w:t>
      </w:r>
      <w:r>
        <w:rPr>
          <w:rFonts w:hint="eastAsia" w:cs="宋体"/>
        </w:rPr>
        <w:t>，再</w:t>
      </w:r>
      <w:r>
        <w:t xml:space="preserve"> kill</w:t>
      </w:r>
      <w:r>
        <w:rPr>
          <w:rFonts w:hint="eastAsia" w:cs="宋体"/>
        </w:rPr>
        <w:t>；</w:t>
      </w:r>
      <w:r>
        <w:rPr>
          <w:rFonts w:ascii="Consolas" w:hAnsi="Consolas"/>
          <w:color w:val="A93226"/>
          <w:sz w:val="20"/>
        </w:rPr>
        <w:t>-9</w:t>
      </w:r>
      <w:r>
        <w:rPr>
          <w:rFonts w:hint="eastAsia" w:cs="宋体"/>
        </w:rPr>
        <w:t xml:space="preserve"> 是最后的强制手段。</w:t>
      </w:r>
    </w:p>
    <w:p w14:paraId="79311D3D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8.1　wget 下载文件</w:t>
      </w:r>
    </w:p>
    <w:tbl>
      <w:tblPr>
        <w:tblW w:w="5000" w:type="pct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shd w:val="clear" w:color="auto" w:fill="F4F4F0"/>
            <w:vAlign w:val="center"/>
          </w:tcPr>
          <w:p w14:paraId="6C3BB42E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hAnsi="Consolas" w:eastAsia="Consolas"/>
                <w:sz w:val="19"/>
              </w:rPr>
              <w:t>wget -O project/result/example.html https://www.example.com</w:t>
            </w:r>
          </w:p>
        </w:tc>
      </w:tr>
    </w:tbl>
    <w:p w14:paraId="3F8D5030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rPr>
          <w:rFonts w:ascii="Consolas" w:hAnsi="Consolas"/>
          <w:color w:val="A93226"/>
          <w:sz w:val="20"/>
        </w:rPr>
        <w:t>-O</w:t>
      </w:r>
      <w:r>
        <w:rPr>
          <w:rFonts w:hint="eastAsia" w:cs="宋体"/>
        </w:rPr>
        <w:t xml:space="preserve"> 指定保存文件名；</w:t>
      </w:r>
      <w:r>
        <w:rPr>
          <w:rFonts w:ascii="Consolas" w:hAnsi="Consolas"/>
          <w:color w:val="A93226"/>
          <w:sz w:val="20"/>
        </w:rPr>
        <w:t>-c</w:t>
      </w:r>
      <w:r>
        <w:rPr>
          <w:rFonts w:hint="eastAsia" w:cs="宋体"/>
        </w:rPr>
        <w:t xml:space="preserve"> 断点续传；</w:t>
      </w:r>
      <w:r>
        <w:rPr>
          <w:rFonts w:hint="eastAsia" w:cs="宋体"/>
          <w:color w:val="A93226"/>
          <w:sz w:val="20"/>
        </w:rPr>
        <w:t>-P 目录</w:t>
      </w:r>
      <w:r>
        <w:rPr>
          <w:rFonts w:hint="eastAsia" w:cs="宋体"/>
        </w:rPr>
        <w:t xml:space="preserve"> 指定保存目录。需联网。</w:t>
      </w:r>
    </w:p>
    <w:p w14:paraId="2B4A0F11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8.2　history 查看历史命令</w:t>
      </w:r>
    </w:p>
    <w:tbl>
      <w:tblPr>
        <w:tblW w:w="8306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8306"/>
      </w:tblGrid>
      <w:tr>
        <w:trPr/>
        <w:tc>
          <w:tcPr>
            <w:tcW w:w="8306" w:type="dxa"/>
            <w:tcBorders>
              <w:top w:val="none" w:color="auto" w:sz="8" w:space="0"/>
              <w:left w:val="none" w:color="auto" w:sz="8" w:space="0"/>
              <w:bottom w:val="none" w:color="auto" w:sz="8" w:space="0"/>
              <w:right w:val="none" w:color="auto" w:sz="8" w:space="0"/>
            </w:tcBorders>
            <w:shd w:val="clear" w:color="auto" w:fill="F4F4F0"/>
            <w:vAlign w:val="center"/>
          </w:tcPr>
          <w:p w14:paraId="5330B98B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hint="eastAsia" w:ascii="Consolas" w:hAnsi="Consolas" w:eastAsia="Consolas" w:cs="Consolas"/>
                <w:sz w:val="19"/>
              </w:rPr>
              <w:t>history # 查看已执行过的命令</w:t>
            </w:r>
          </w:p>
          <w:p w14:paraId="0F4AF672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hint="eastAsia" w:ascii="Consolas" w:hAnsi="Consolas" w:eastAsia="Consolas" w:cs="Consolas"/>
                <w:sz w:val="19"/>
              </w:rPr>
              <w:t>history | tail # 只看最近几条</w:t>
            </w:r>
          </w:p>
        </w:tc>
      </w:tr>
    </w:tbl>
    <w:p w14:paraId="44C50384">
      <w:pPr>
        <w:spacing w:line="408" w:lineRule="auto"/>
        <w:rPr>
          <w:rFonts w:hint="eastAsia"/>
        </w:rPr>
      </w:pPr>
      <w:r>
        <w:rPr>
          <w:rFonts w:hint="eastAsia" w:cs="宋体"/>
        </w:rPr>
        <w:t>说明：</w:t>
      </w:r>
      <w:r>
        <w:t xml:space="preserve">history </w:t>
      </w:r>
      <w:r>
        <w:rPr>
          <w:rFonts w:hint="eastAsia" w:cs="宋体"/>
        </w:rPr>
        <w:t>便于复用历史命令；</w:t>
      </w:r>
      <w:r>
        <w:rPr>
          <w:rFonts w:hint="eastAsia" w:cs="宋体"/>
          <w:color w:val="A93226"/>
          <w:sz w:val="20"/>
        </w:rPr>
        <w:t>!编号</w:t>
      </w:r>
      <w:r>
        <w:rPr>
          <w:rFonts w:hint="eastAsia" w:cs="宋体"/>
        </w:rPr>
        <w:t xml:space="preserve"> 可重新执行指定历史命令。</w:t>
      </w:r>
    </w:p>
    <w:p w14:paraId="5524BFFC">
      <w:pPr>
        <w:pStyle w:val="00000c"/>
        <w:rPr>
          <w:rFonts w:hint="eastAsia"/>
        </w:rPr>
      </w:pPr>
      <w:r>
        <w:rPr>
          <w:rFonts w:hint="eastAsia" w:ascii="宋体" w:hAnsi="宋体" w:eastAsia="宋体" w:cs="宋体"/>
        </w:rPr>
        <w:t>8.3　clear 清屏</w:t>
      </w:r>
    </w:p>
    <w:tbl>
      <w:tblPr>
        <w:tblW w:w="8306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8306"/>
      </w:tblGrid>
      <w:tr>
        <w:trPr/>
        <w:tc>
          <w:tcPr>
            <w:tcW w:w="8306" w:type="dxa"/>
            <w:tcBorders>
              <w:top w:val="none" w:color="auto" w:sz="8" w:space="0"/>
              <w:left w:val="none" w:color="auto" w:sz="8" w:space="0"/>
              <w:bottom w:val="none" w:color="auto" w:sz="8" w:space="0"/>
              <w:right w:val="none" w:color="auto" w:sz="8" w:space="0"/>
            </w:tcBorders>
            <w:shd w:val="clear" w:color="auto" w:fill="F4F4F0"/>
            <w:vAlign w:val="center"/>
          </w:tcPr>
          <w:p w14:paraId="7DE609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hint="eastAsia" w:ascii="Consolas" w:hAnsi="Consolas" w:eastAsia="Consolas" w:cs="Consolas"/>
                <w:sz w:val="19"/>
              </w:rPr>
              <w:t>clear # 清空屏幕（快捷键 Ctrl+L）</w:t>
            </w:r>
          </w:p>
        </w:tc>
      </w:tr>
    </w:tbl>
    <w:p w14:paraId="4032831B">
      <w:pPr>
        <w:spacing w:line="408" w:lineRule="auto"/>
        <w:rPr>
          <w:rFonts w:hint="eastAsia"/>
        </w:rPr>
      </w:pPr>
      <w:r>
        <w:rPr>
          <w:rFonts w:hint="eastAsia"/>
        </w:rPr>
        <w:t>说明：clear 只清空当前屏幕显示，并不会删除命令历史。</w:t>
      </w:r>
    </w:p>
    <w:p w14:paraId="6CDC7CCC">
      <w:pPr>
        <w:pStyle w:val="000008"/>
        <w:rPr>
          <w:rFonts w:hint="eastAsia"/>
        </w:rPr>
      </w:pPr>
      <w:r>
        <w:rPr>
          <w:rFonts w:hint="eastAsia" w:ascii="宋体" w:hAnsi="宋体" w:eastAsia="宋体" w:cs="宋体"/>
        </w:rPr>
        <w:t>附录　常见疑问速查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4262"/>
        <w:gridCol w:w="4266"/>
      </w:tblGrid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shd w:val="clear" w:color="auto" w:fill="EEEAE4"/>
            <w:vAlign w:val="center"/>
          </w:tcPr>
          <w:p w14:paraId="61AC7DB7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 w:ascii="黑体" w:hAnsi="黑体" w:eastAsia="黑体"/>
                <w:b w:val="1"/>
                <w:sz w:val="20"/>
              </w:rPr>
              <w:t>情形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shd w:val="clear" w:color="auto" w:fill="EEEAE4"/>
            <w:vAlign w:val="center"/>
          </w:tcPr>
          <w:p w14:paraId="315FCCFE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 w:ascii="黑体" w:hAnsi="黑体" w:eastAsia="黑体"/>
                <w:b w:val="1"/>
                <w:sz w:val="20"/>
              </w:rPr>
              <w:t>处理</w:t>
            </w:r>
          </w:p>
        </w:tc>
      </w:tr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3B7E8AF6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cp  复制目录报错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00A5C88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加  -r ： cp -r  目录   目标</w:t>
            </w:r>
          </w:p>
        </w:tc>
      </w:tr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519CFADF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找不到文件 / 命令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0E510FF6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检查路径是否正确，用  pwd / ls  确认；命令不存在则未安装</w:t>
            </w:r>
          </w:p>
        </w:tc>
      </w:tr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1EB66219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gzip  后原文件不见了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55DE2B34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属正常， gzip  默认删除源文件；要保留用  gzip -k</w:t>
            </w:r>
          </w:p>
        </w:tc>
      </w:tr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08A2297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tar  参数总是记不住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501C5553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c  打包  / x  解包  / t  查看； v  显示过程； f  指定文件名放最后</w:t>
            </w:r>
          </w:p>
        </w:tc>
      </w:tr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70B97E1F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权限不够  Permission denied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17287163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用  chmod +x  加执行权限；系统目录需  sudo</w:t>
            </w:r>
          </w:p>
        </w:tc>
      </w:tr>
      <w:tr>
        <w:trPr/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64713569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Windows  下  chmod  看不出变化</w:t>
            </w:r>
          </w:p>
        </w:tc>
        <w:tc>
          <w:tcPr>
            <w:tcW w:w="4320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</w:tcBorders>
            <w:vAlign w:val="center"/>
          </w:tcPr>
          <w:p w14:paraId="661AE0B9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hint="eastAsia" w:ascii="Consolas" w:hAnsi="Consolas" w:eastAsia="Consolas"/>
                <w:sz w:val="19"/>
              </w:rPr>
              <w:t>Windows  无  Unix  权限体系，请在  Linux/Ubuntu  下练习</w:t>
            </w:r>
          </w:p>
        </w:tc>
      </w:tr>
    </w:tbl>
    <w:p w14:paraId="23652A85">
      <w:pPr>
        <w:rPr>
          <w:rFonts w:hint="eastAsia"/>
        </w:rPr>
      </w:pPr>
    </w:p>
    <w:sectPr w:rsidR="00D85E0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77E4CB6E">
      <w:pPr>
        <w:spacing w:after="0" w:line="240" w:lineRule="auto"/>
        <w:rPr>
          <w:rFonts w:hint="eastAsia"/>
        </w:rPr>
      </w:pPr>
      <w:r>
        <w:continuationSeparator/>
      </w:r>
    </w:p>
  </w:endnote>
  <w:endnote w:type="separator" w:id="1">
    <w:p w14:paraId="3A8A66F0">
      <w:pPr>
        <w:spacing w:after="0" w:line="240" w:lineRule="auto"/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 w:characterSet="ISO-8859-1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 w:characterSet="ISO-8859-1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1228D0AB">
      <w:pPr>
        <w:spacing w:after="0" w:line="240" w:lineRule="auto"/>
        <w:rPr>
          <w:rFonts w:hint="eastAsia"/>
        </w:rPr>
      </w:pPr>
      <w:r>
        <w:continuationSeparator/>
      </w:r>
    </w:p>
  </w:footnote>
  <w:footnote w:type="separator" w:id="1">
    <w:p w14:paraId="71C8AF8C">
      <w:pPr>
        <w:spacing w:after="0" w:line="240" w:lineRule="auto"/>
        <w:rPr>
          <w:rFonts w:hint="eastAsia"/>
        </w:rPr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9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4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2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56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1f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6b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5">
    <w:abstractNumId w:val="4"/>
  </w:num>
  <w:num w:numId="2">
    <w:abstractNumId w:val="2"/>
  </w:num>
  <w:num w:numId="4">
    <w:abstractNumId w:val="3"/>
  </w:num>
  <w:num w:numId="3">
    <w:abstractNumId w:val="5"/>
  </w:num>
  <w:num w:numId="6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1556A"/>
    <w:rsid w:val="0015074B"/>
    <w:rsid w:val="0017377A"/>
    <w:rsid w:val="00241E4F"/>
    <w:rsid w:val="0029639D"/>
    <w:rsid w:val="002E1C31"/>
    <w:rsid w:val="002E6192"/>
    <w:rsid w:val="00326F90"/>
    <w:rsid w:val="00332119"/>
    <w:rsid w:val="004F1E99"/>
    <w:rsid w:val="005A767E"/>
    <w:rsid w:val="007C734F"/>
    <w:rsid w:val="007D6F1E"/>
    <w:rsid w:val="00AA1D8D"/>
    <w:rsid w:val="00AE0AC6"/>
    <w:rsid w:val="00B47730"/>
    <w:rsid w:val="00CB0664"/>
    <w:rsid w:val="00D20D1B"/>
    <w:rsid w:val="00D85E0F"/>
    <w:rsid w:val="00DE2D24"/>
    <w:rsid w:val="00FB70C8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footnote text" w:semiHidden="1" w:unhideWhenUsed="1"/>
    <w:lsdException w:name="Medium List 1 Accent 2" w:uiPriority="65"/>
    <w:lsdException w:name="Table Subtle 1" w:semiHidden="1" w:unhideWhenUsed="1"/>
    <w:lsdException w:name="toc 7" w:uiPriority="39" w:semiHidden="1" w:unhideWhenUsed="1"/>
    <w:lsdException w:name="Table Grid 4" w:semiHidden="1" w:unhideWhenUsed="1"/>
    <w:lsdException w:name="Intense Quote" w:uiPriority="30" w:qFormat="1"/>
    <w:lsdException w:name="Table Classic 4" w:semiHidden="1" w:unhideWhenUsed="1"/>
    <w:lsdException w:name="Medium Grid 2 Accent 4" w:uiPriority="68"/>
    <w:lsdException w:name="Light List Accent 6" w:uiPriority="61"/>
    <w:lsdException w:name="Grid Table 1 Light Accent 5" w:uiPriority="46"/>
    <w:lsdException w:name="Table Simple 3" w:semiHidden="1" w:unhideWhenUsed="1"/>
    <w:lsdException w:name="Medium List 2 Accent 6" w:uiPriority="66"/>
    <w:lsdException w:name="Table List 6" w:semiHidden="1" w:unhideWhenUsed="1"/>
    <w:lsdException w:name="Table Theme" w:semiHidden="1" w:unhideWhenUsed="1"/>
    <w:lsdException w:name="Table Grid 1" w:semiHidden="1" w:unhideWhenUsed="1"/>
    <w:lsdException w:name="Medium List 2 Accent 1" w:uiPriority="66"/>
    <w:lsdException w:name="Subtle Reference" w:uiPriority="31" w:qFormat="1"/>
    <w:lsdException w:name="Medium Grid 3 Accent 2" w:uiPriority="69"/>
    <w:lsdException w:name="Date" w:semiHidden="1" w:unhideWhenUsed="1"/>
    <w:lsdException w:name="Table Colorful 3" w:semiHidden="1" w:unhideWhenUsed="1"/>
    <w:lsdException w:name="List Table 7 Colorful Accent 2" w:uiPriority="52"/>
    <w:lsdException w:name="List Table 1 Light Accent 6" w:uiPriority="46"/>
    <w:lsdException w:name="Default Paragraph Font" w:uiPriority="1" w:semiHidden="1" w:unhideWhenUsed="1"/>
    <w:lsdException w:name="Revision" w:semiHidden="1"/>
    <w:lsdException w:name="Medium Shading 2 Accent 5" w:uiPriority="64"/>
    <w:lsdException w:name="envelope address" w:semiHidden="1" w:unhideWhenUsed="1"/>
    <w:lsdException w:name="index 6" w:semiHidden="1" w:unhideWhenUsed="1"/>
    <w:lsdException w:name="List Bullet" w:semiHidden="1" w:unhideWhenUsed="1"/>
    <w:lsdException w:name="heading 5" w:uiPriority="9" w:semiHidden="1" w:unhideWhenUsed="1" w:qFormat="1"/>
    <w:lsdException w:name="List 5" w:semiHidden="1" w:unhideWhenUsed="1"/>
    <w:lsdException w:name="Normal" w:uiPriority="0" w:qFormat="1"/>
    <w:lsdException w:name="footer" w:semiHidden="1" w:unhideWhenUsed="1"/>
    <w:lsdException w:name="Balloon Text" w:semiHidden="1" w:unhideWhenUsed="1"/>
    <w:lsdException w:name="Light List Accent 5" w:uiPriority="61"/>
    <w:lsdException w:name="List Table 5 Dark Accent 1" w:uiPriority="50"/>
    <w:lsdException w:name="Medium List 1" w:uiPriority="65"/>
    <w:lsdException w:name="Grid Table 2 Accent 2" w:uiPriority="47"/>
    <w:lsdException w:name="index 3" w:semiHidden="1" w:unhideWhenUsed="1"/>
    <w:lsdException w:name="List 2" w:semiHidden="1" w:unhideWhenUsed="1"/>
    <w:lsdException w:name="List 3" w:semiHidden="1" w:unhideWhenUsed="1"/>
    <w:lsdException w:name="List Table 2 Accent 2" w:uiPriority="47"/>
    <w:lsdException w:name="Grid Table 2 Accent 3" w:uiPriority="47"/>
    <w:lsdException w:name="Light Grid Accent 4" w:uiPriority="62"/>
    <w:lsdException w:name="List Table 1 Light" w:uiPriority="46"/>
    <w:lsdException w:name="Table List 4" w:semiHidden="1" w:unhideWhenUsed="1"/>
    <w:lsdException w:name="Grid Table 1 Light Accent 6" w:uiPriority="46"/>
    <w:lsdException w:name="Table 3D effects 1" w:semiHidden="1" w:unhideWhenUsed="1"/>
    <w:lsdException w:name="Unresolved Mention" w:semiHidden="1" w:unhideWhenUsed="1"/>
    <w:lsdException w:name="Table Grid 7" w:semiHidden="1" w:unhideWhenUsed="1"/>
    <w:lsdException w:name="Colorful Grid Accent 1" w:uiPriority="73"/>
    <w:lsdException w:name="Body Text 3" w:semiHidden="1" w:unhideWhenUsed="1"/>
    <w:lsdException w:name="List Table 6 Colorful" w:uiPriority="51"/>
    <w:lsdException w:name="List Number 5" w:semiHidden="1" w:unhideWhenUsed="1"/>
    <w:lsdException w:name="Grid Table 2 Accent 4" w:uiPriority="47"/>
    <w:lsdException w:name="Grid Table 7 Colorful Accent 2" w:uiPriority="52"/>
    <w:lsdException w:name="Table List 1" w:semiHidden="1" w:unhideWhenUsed="1"/>
    <w:lsdException w:name="Grid Table 1 Light Accent 2" w:uiPriority="46"/>
    <w:lsdException w:name="Grid Table 1 Light Accent 1" w:uiPriority="46"/>
    <w:lsdException w:name="Table Web 2" w:semiHidden="1" w:unhideWhenUsed="1"/>
    <w:lsdException w:name="Light List Accent 2" w:uiPriority="61"/>
    <w:lsdException w:name="Medium List 2 Accent 2" w:uiPriority="66"/>
    <w:lsdException w:name="Table Web 3" w:semiHidden="1" w:unhideWhenUsed="1"/>
    <w:lsdException w:name="Medium Grid 3 Accent 1" w:uiPriority="69"/>
    <w:lsdException w:name="index 4" w:semiHidden="1" w:unhideWhenUsed="1"/>
    <w:lsdException w:name="List Table 5 Dark Accent 3" w:uiPriority="50"/>
    <w:lsdException w:name="List Continue 3" w:semiHidden="1" w:unhideWhenUsed="1"/>
    <w:lsdException w:name="List Table 1 Light Accent 3" w:uiPriority="46"/>
    <w:lsdException w:name="Medium Grid 2 Accent 1" w:uiPriority="68"/>
    <w:lsdException w:name="List Continue 2" w:semiHidden="1" w:unhideWhenUsed="1"/>
    <w:lsdException w:name="Dark List Accent 1" w:uiPriority="70"/>
    <w:lsdException w:name="heading 8" w:uiPriority="9" w:semiHidden="1" w:unhideWhenUsed="1" w:qFormat="1"/>
    <w:lsdException w:name="index 5" w:semiHidden="1" w:unhideWhenUsed="1"/>
    <w:lsdException w:name="HTML Keyboard" w:semiHidden="1" w:unhideWhenUsed="1"/>
    <w:lsdException w:name="List Table 5 Dark Accent 6" w:uiPriority="50"/>
    <w:lsdException w:name="toc 2" w:uiPriority="39" w:semiHidden="1" w:unhideWhenUsed="1"/>
    <w:lsdException w:name="FollowedHyperlink" w:semiHidden="1" w:unhideWhenUsed="1"/>
    <w:lsdException w:name="Table Elegant" w:semiHidden="1" w:unhideWhenUsed="1"/>
    <w:lsdException w:name="Medium List 2" w:uiPriority="66"/>
    <w:lsdException w:name="Grid Table 2 Accent 1" w:uiPriority="47"/>
    <w:lsdException w:name="Table 3D effects 3" w:semiHidden="1" w:unhideWhenUsed="1"/>
    <w:lsdException w:name="Grid Table 7 Colorful Accent 5" w:uiPriority="52"/>
    <w:lsdException w:name="List Table 5 Dark Accent 5" w:uiPriority="50"/>
    <w:lsdException w:name="Medium List 1 Accent 3" w:uiPriority="65"/>
    <w:lsdException w:name="Grid Table 2 Accent 6" w:uiPriority="47"/>
    <w:lsdException w:name="List Table 2 Accent 1" w:uiPriority="47"/>
    <w:lsdException w:name="Grid Table 1 Light Accent 4" w:uiPriority="46"/>
    <w:lsdException w:name="Outline List 3" w:semiHidden="1" w:unhideWhenUsed="1"/>
    <w:lsdException w:name="Table List 7" w:semiHidden="1" w:unhideWhenUsed="1"/>
    <w:lsdException w:name="Medium Grid 2 Accent 6" w:uiPriority="68"/>
    <w:lsdException w:name="Table Grid 2" w:semiHidden="1" w:unhideWhenUsed="1"/>
    <w:lsdException w:name="Colorful Grid Accent 4" w:uiPriority="73"/>
    <w:lsdException w:name="toc 8" w:uiPriority="39" w:semiHidden="1" w:unhideWhenUsed="1"/>
    <w:lsdException w:name="Grid Table 1 Light Accent 3" w:uiPriority="46"/>
    <w:lsdException w:name="Grid Table 5 Dark Accent 6" w:uiPriority="50"/>
    <w:lsdException w:name="List Table 4 Accent 4" w:uiPriority="49"/>
    <w:lsdException w:name="Table Grid 3" w:semiHidden="1" w:unhideWhenUsed="1"/>
    <w:lsdException w:name="Medium Grid 3 Accent 3" w:uiPriority="69"/>
    <w:lsdException w:name="Smart Link" w:semiHidden="1" w:unhideWhenUsed="1"/>
    <w:lsdException w:name="Light Shading Accent 1" w:uiPriority="60"/>
    <w:lsdException w:name="Message Header" w:semiHidden="1" w:unhideWhenUsed="1"/>
    <w:lsdException w:name="table of authorities" w:semiHidden="1" w:unhideWhenUsed="1"/>
    <w:lsdException w:name="endnote reference" w:semiHidden="1" w:unhideWhenUsed="1"/>
    <w:lsdException w:name="Grid Table 3 Accent 1" w:uiPriority="48"/>
    <w:lsdException w:name="Table Grid 8" w:semiHidden="1" w:unhideWhenUsed="1"/>
    <w:lsdException w:name="Medium Grid 3 Accent 4" w:uiPriority="69"/>
    <w:lsdException w:name="Intense Reference" w:uiPriority="32" w:qFormat="1"/>
    <w:lsdException w:name="List Continue 4" w:semiHidden="1" w:unhideWhenUsed="1"/>
    <w:lsdException w:name="Medium Grid 3 Accent 5" w:uiPriority="69"/>
    <w:lsdException w:name="Medium Grid 3" w:uiPriority="69"/>
    <w:lsdException w:name="Medium Grid 2 Accent 3" w:uiPriority="68"/>
    <w:lsdException w:name="Body Text First Indent" w:semiHidden="1" w:unhideWhenUsed="1"/>
    <w:lsdException w:name="Medium Grid 2 Accent 2" w:uiPriority="68"/>
    <w:lsdException w:name="Dark List Accent 4" w:uiPriority="70"/>
    <w:lsdException w:name="Medium Grid 1 Accent 1" w:uiPriority="67"/>
    <w:lsdException w:name="caption" w:uiPriority="35" w:semiHidden="1" w:unhideWhenUsed="1" w:qFormat="1"/>
    <w:lsdException w:name="Colorful List Accent 1" w:uiPriority="72"/>
    <w:lsdException w:name="Medium Shading 1" w:uiPriority="63"/>
    <w:lsdException w:name="index 1" w:semiHidden="1" w:unhideWhenUsed="1"/>
    <w:lsdException w:name="Grid Table 6 Colorful" w:uiPriority="51"/>
    <w:lsdException w:name="toc 5" w:uiPriority="39" w:semiHidden="1" w:unhideWhenUsed="1"/>
    <w:lsdException w:name="List Table 2 Accent 3" w:uiPriority="47"/>
    <w:lsdException w:name="Bibliography" w:uiPriority="37" w:semiHidden="1" w:unhideWhenUsed="1"/>
    <w:lsdException w:name="Medium Grid 2 Accent 5" w:uiPriority="68"/>
    <w:lsdException w:name="Light Grid Accent 5" w:uiPriority="62"/>
    <w:lsdException w:name="HTML Acronym" w:semiHidden="1" w:unhideWhenUsed="1"/>
    <w:lsdException w:name="List Table 5 Dark" w:uiPriority="50"/>
    <w:lsdException w:name="Table List 5" w:semiHidden="1" w:unhideWhenUsed="1"/>
    <w:lsdException w:name="Grid Table 2 Accent 5" w:uiPriority="47"/>
    <w:lsdException w:name="List Table 3 Accent 1" w:uiPriority="48"/>
    <w:lsdException w:name="Colorful List" w:uiPriority="72"/>
    <w:lsdException w:name="List Table 2 Accent 4" w:uiPriority="47"/>
    <w:lsdException w:name="Light Grid Accent 2" w:uiPriority="62"/>
    <w:lsdException w:name="List Table 2 Accent 5" w:uiPriority="47"/>
    <w:lsdException w:name="Normal (Web)" w:semiHidden="1" w:unhideWhenUsed="1"/>
    <w:lsdException w:name="Light Grid Accent 3" w:uiPriority="62"/>
    <w:lsdException w:name="Table List 2" w:semiHidden="1" w:unhideWhenUsed="1"/>
    <w:lsdException w:name="Grid Table 6 Colorful Accent 2" w:uiPriority="51"/>
    <w:lsdException w:name="Table List 3" w:semiHidden="1" w:unhideWhenUsed="1"/>
    <w:lsdException w:name="Medium Grid 3 Accent 6" w:uiPriority="69"/>
    <w:lsdException w:name="Book Title" w:uiPriority="33" w:qFormat="1"/>
    <w:lsdException w:name="Emphasis" w:uiPriority="20" w:qFormat="1"/>
    <w:lsdException w:name="Table List 8" w:semiHidden="1" w:unhideWhenUsed="1"/>
    <w:lsdException w:name="Light Shading Accent 4" w:uiPriority="60"/>
    <w:lsdException w:name="Grid Table 3 Accent 2" w:uiPriority="48"/>
    <w:lsdException w:name="index 2" w:semiHidden="1" w:unhideWhenUsed="1"/>
    <w:lsdException w:name="List Continue 5" w:semiHidden="1" w:unhideWhenUsed="1"/>
    <w:lsdException w:name="List Table 1 Light Accent 2" w:uiPriority="46"/>
    <w:lsdException w:name="Grid Table 3 Accent 5" w:uiPriority="48"/>
    <w:lsdException w:name="Medium List 1 Accent 6" w:uiPriority="65"/>
    <w:lsdException w:name="Dark List" w:uiPriority="70"/>
    <w:lsdException w:name="List Table 5 Dark Accent 4" w:uiPriority="50"/>
    <w:lsdException w:name="header" w:semiHidden="1" w:unhideWhenUsed="1"/>
    <w:lsdException w:name="Colorful List Accent 4" w:uiPriority="72"/>
    <w:lsdException w:name="Medium Grid 1 Accent 4" w:uiPriority="67"/>
    <w:lsdException w:name="annotation reference" w:semiHidden="1" w:unhideWhenUsed="1"/>
    <w:lsdException w:name="Table Columns 1" w:semiHidden="1" w:unhideWhenUsed="1"/>
    <w:lsdException w:name="List Table 2 Accent 6" w:uiPriority="47"/>
    <w:lsdException w:name="toc 9" w:uiPriority="39" w:semiHidden="1" w:unhideWhenUsed="1"/>
    <w:lsdException w:name="Medium List 2 Accent 4" w:uiPriority="66"/>
    <w:lsdException w:name="Body Text Indent 3" w:semiHidden="1" w:unhideWhenUsed="1"/>
    <w:lsdException w:name="List Table 3 Accent 2" w:uiPriority="48"/>
    <w:lsdException w:name="Note Heading" w:semiHidden="1" w:unhideWhenUsed="1"/>
    <w:lsdException w:name="List Table 4 Accent 5" w:uiPriority="49"/>
    <w:lsdException w:name="heading 2" w:uiPriority="9" w:semiHidden="1" w:unhideWhenUsed="1" w:qFormat="1"/>
    <w:lsdException w:name="Hyperlink" w:semiHidden="1" w:unhideWhenUsed="1"/>
    <w:lsdException w:name="Grid Table 6 Colorful Accent 1" w:uiPriority="51"/>
    <w:lsdException w:name="List Table 4 Accent 2" w:uiPriority="49"/>
    <w:lsdException w:name="List Continue" w:semiHidden="1" w:unhideWhenUsed="1"/>
    <w:lsdException w:name="Grid Table 7 Colorful" w:uiPriority="52"/>
    <w:lsdException w:name="List Table 1 Light Accent 5" w:uiPriority="46"/>
    <w:lsdException w:name="Grid Table 6 Colorful Accent 6" w:uiPriority="51"/>
    <w:lsdException w:name="Medium Grid 2" w:uiPriority="68"/>
    <w:lsdException w:name="envelope return" w:semiHidden="1" w:unhideWhenUsed="1"/>
    <w:lsdException w:name="List Table 4 Accent 3" w:uiPriority="49"/>
    <w:lsdException w:name="Hashtag" w:semiHidden="1" w:unhideWhenUsed="1"/>
    <w:lsdException w:name="Salutation" w:semiHidden="1" w:unhideWhenUsed="1"/>
    <w:lsdException w:name="No Spacing" w:uiPriority="1" w:qFormat="1"/>
    <w:lsdException w:name="HTML Cite" w:semiHidden="1" w:unhideWhenUsed="1"/>
    <w:lsdException w:name="Grid Table 3 Accent 6" w:uiPriority="48"/>
    <w:lsdException w:name="Table Columns 3" w:semiHidden="1" w:unhideWhenUsed="1"/>
    <w:lsdException w:name="Medium List 1 Accent 1" w:uiPriority="65"/>
    <w:lsdException w:name="Medium Shading 1 Accent 1" w:uiPriority="63"/>
    <w:lsdException w:name="Subtle Emphasis" w:uiPriority="19" w:qFormat="1"/>
    <w:lsdException w:name="List Bullet 5" w:semiHidden="1" w:unhideWhenUsed="1"/>
    <w:lsdException w:name="Table Columns 2" w:semiHidden="1" w:unhideWhenUsed="1"/>
    <w:lsdException w:name="List Table 6 Colorful Accent 1" w:uiPriority="51"/>
    <w:lsdException w:name="endnote text" w:semiHidden="1" w:unhideWhenUsed="1"/>
    <w:lsdException w:name="table of figures" w:semiHidden="1" w:unhideWhenUsed="1"/>
    <w:lsdException w:name="No List" w:semiHidden="1" w:unhideWhenUsed="1"/>
    <w:lsdException w:name="Plain Text" w:semiHidden="1" w:unhideWhenUsed="1"/>
    <w:lsdException w:name="Normal Indent" w:semiHidden="1" w:unhideWhenUsed="1"/>
    <w:lsdException w:name="Colorful Grid Accent 2" w:uiPriority="73"/>
    <w:lsdException w:name="List Bullet 2" w:semiHidden="1" w:unhideWhenUsed="1"/>
    <w:lsdException w:name="Table Columns 5" w:semiHidden="1" w:unhideWhenUsed="1"/>
    <w:lsdException w:name="page number" w:semiHidden="1" w:unhideWhenUsed="1"/>
    <w:lsdException w:name="Body Text 2" w:semiHidden="1" w:unhideWhenUsed="1"/>
    <w:lsdException w:name="List Table 7 Colorful Accent 6" w:uiPriority="52"/>
    <w:lsdException w:name="Grid Table 6 Colorful Accent 3" w:uiPriority="51"/>
    <w:lsdException w:name="Medium Grid 1" w:uiPriority="67"/>
    <w:lsdException w:name="Grid Table 4 Accent 6" w:uiPriority="49"/>
    <w:lsdException w:name="Intense Emphasis" w:uiPriority="21" w:qFormat="1"/>
    <w:lsdException w:name="Light Grid" w:uiPriority="62"/>
    <w:lsdException w:name="HTML Preformatted" w:semiHidden="1" w:unhideWhenUsed="1"/>
    <w:lsdException w:name="List Table 7 Colorful" w:uiPriority="52"/>
    <w:lsdException w:name="List Table 3 Accent 6" w:uiPriority="48"/>
    <w:lsdException w:name="List Table 7 Colorful Accent 1" w:uiPriority="52"/>
    <w:lsdException w:name="Dark List Accent 2" w:uiPriority="70"/>
    <w:lsdException w:name="Grid Table 6 Colorful Accent 4" w:uiPriority="51"/>
    <w:lsdException w:name="List Table 3" w:uiPriority="48"/>
    <w:lsdException w:name="Medium Shading 2 Accent 4" w:uiPriority="64"/>
    <w:lsdException w:name="Title" w:uiPriority="10" w:qFormat="1"/>
    <w:lsdException w:name="Table Professional" w:semiHidden="1" w:unhideWhenUsed="1"/>
    <w:lsdException w:name="List Table 4" w:uiPriority="49"/>
    <w:lsdException w:name="Grid Table 6 Colorful Accent 5" w:uiPriority="51"/>
    <w:lsdException w:name="Medium Shading 1 Accent 2" w:uiPriority="63"/>
    <w:lsdException w:name="List Table 1 Light Accent 1" w:uiPriority="46"/>
    <w:lsdException w:name="List Table 6 Colorful Accent 2" w:uiPriority="51"/>
    <w:lsdException w:name="List Table 6 Colorful Accent 3" w:uiPriority="51"/>
    <w:lsdException w:name="HTML Typewriter" w:semiHidden="1" w:unhideWhenUsed="1"/>
    <w:lsdException w:name="Medium Shading 1 Accent 3" w:uiPriority="63"/>
    <w:lsdException w:name="List Paragraph" w:uiPriority="34" w:qFormat="1"/>
    <w:lsdException w:name="HTML Address" w:semiHidden="1" w:unhideWhenUsed="1"/>
    <w:lsdException w:name="HTML Code" w:semiHidden="1" w:unhideWhenUsed="1"/>
    <w:lsdException w:name="macro" w:semiHidden="1" w:unhideWhenUsed="1"/>
    <w:lsdException w:name="List Table 6 Colorful Accent 4" w:uiPriority="51"/>
    <w:lsdException w:name="Medium Shading 1 Accent 4" w:uiPriority="63"/>
    <w:lsdException w:name="Grid Table 5 Dark Accent 1" w:uiPriority="50"/>
    <w:lsdException w:name="Light Shading" w:uiPriority="60"/>
    <w:lsdException w:name="Grid Table 4 Accent 4" w:uiPriority="49"/>
    <w:lsdException w:name="List Table 3 Accent 5" w:uiPriority="48"/>
    <w:lsdException w:name="HTML Variable" w:semiHidden="1" w:unhideWhenUsed="1"/>
    <w:lsdException w:name="Grid Table 4 Accent 5" w:uiPriority="49"/>
    <w:lsdException w:name="Outline List 1" w:semiHidden="1" w:unhideWhenUsed="1"/>
    <w:lsdException w:name="List Table 7 Colorful Accent 4" w:uiPriority="52"/>
    <w:lsdException w:name="Colorful Grid Accent 5" w:uiPriority="73"/>
    <w:lsdException w:name="Light Grid Accent 1" w:uiPriority="62"/>
    <w:lsdException w:name="Colorful Shading Accent 6" w:uiPriority="71"/>
    <w:lsdException w:name="Medium Grid 1 Accent 6" w:uiPriority="67"/>
    <w:lsdException w:name="Subtitle" w:uiPriority="11" w:qFormat="1"/>
    <w:lsdException w:name="toa heading" w:semiHidden="1" w:unhideWhenUsed="1"/>
    <w:lsdException w:name="Colorful Grid Accent 6" w:uiPriority="73"/>
    <w:lsdException w:name="Table Classic 1" w:semiHidden="1" w:unhideWhenUsed="1"/>
    <w:lsdException w:name="Grid Table 4 Accent 1" w:uiPriority="49"/>
    <w:lsdException w:name="heading 3" w:uiPriority="9" w:semiHidden="1" w:unhideWhenUsed="1" w:qFormat="1"/>
    <w:lsdException w:name="index 8" w:semiHidden="1" w:unhideWhenUsed="1"/>
    <w:lsdException w:name="List Table 7 Colorful Accent 3" w:uiPriority="52"/>
    <w:lsdException w:name="Grid Table 4 Accent 2" w:uiPriority="49"/>
    <w:lsdException w:name="Light List Accent 3" w:uiPriority="61"/>
    <w:lsdException w:name="Table Grid" w:uiPriority="59"/>
    <w:lsdException w:name="List Table 4 Accent 6" w:uiPriority="49"/>
    <w:lsdException w:name="heading 4" w:uiPriority="9" w:semiHidden="1" w:unhideWhenUsed="1" w:qFormat="1"/>
    <w:lsdException w:name="Light Shading Accent 2" w:uiPriority="60"/>
    <w:lsdException w:name="Medium Shading 2 Accent 6" w:uiPriority="64"/>
    <w:lsdException w:name="List Table 5 Dark Accent 2" w:uiPriority="50"/>
    <w:lsdException w:name="HTML Top of Form" w:semiHidden="1" w:unhideWhenUsed="1"/>
    <w:lsdException w:name="Grid Table 3 Accent 3" w:uiPriority="48"/>
    <w:lsdException w:name="heading 9" w:uiPriority="9" w:semiHidden="1" w:unhideWhenUsed="1" w:qFormat="1"/>
    <w:lsdException w:name="Medium Shading 2 Accent 1" w:uiPriority="64"/>
    <w:lsdException w:name="Medium Grid 1 Accent 2" w:uiPriority="67"/>
    <w:lsdException w:name="Colorful List Accent 2" w:uiPriority="72"/>
    <w:lsdException w:name="Grid Table 5 Dark" w:uiPriority="50"/>
    <w:lsdException w:name="Medium Shading 1 Accent 6" w:uiPriority="63"/>
    <w:lsdException w:name="Outline List 2" w:semiHidden="1" w:unhideWhenUsed="1"/>
    <w:lsdException w:name="List Table 6 Colorful Accent 6" w:uiPriority="51"/>
    <w:lsdException w:name="toc 3" w:uiPriority="39" w:semiHidden="1" w:unhideWhenUsed="1"/>
    <w:lsdException w:name="Table Grid 5" w:semiHidden="1" w:unhideWhenUsed="1"/>
    <w:lsdException w:name="Medium Grid 1 Accent 3" w:uiPriority="67"/>
    <w:lsdException w:name="Light Grid Accent 6" w:uiPriority="62"/>
    <w:lsdException w:name="Grid Table 5 Dark Accent 3" w:uiPriority="50"/>
    <w:lsdException w:name="Grid Table 7 Colorful Accent 4" w:uiPriority="52"/>
    <w:lsdException w:name="footnote reference" w:semiHidden="1" w:unhideWhenUsed="1"/>
    <w:lsdException w:name="Table Classic 2" w:semiHidden="1" w:unhideWhenUsed="1"/>
    <w:lsdException w:name="Colorful Shading Accent 4" w:uiPriority="71"/>
    <w:lsdException w:name="Colorful Grid Accent 3" w:uiPriority="73"/>
    <w:lsdException w:name="Body Text Indent" w:semiHidden="1" w:unhideWhenUsed="1"/>
    <w:lsdException w:name="Placeholder Text" w:semiHidden="1"/>
    <w:lsdException w:name="Light List" w:uiPriority="61"/>
    <w:lsdException w:name="Table Columns 4" w:semiHidden="1" w:unhideWhenUsed="1"/>
    <w:lsdException w:name="List" w:semiHidden="1" w:unhideWhenUsed="1"/>
    <w:lsdException w:name="Colorful Shading Accent 5" w:uiPriority="71"/>
    <w:lsdException w:name="heading 1" w:uiPriority="9" w:qFormat="1"/>
    <w:lsdException w:name="Smart Hyperlink" w:semiHidden="1" w:unhideWhenUsed="1"/>
    <w:lsdException w:name="Colorful Shading Accent 1" w:uiPriority="71"/>
    <w:lsdException w:name="Body Text" w:semiHidden="1" w:unhideWhenUsed="1"/>
    <w:lsdException w:name="E-mail Signature" w:semiHidden="1" w:unhideWhenUsed="1"/>
    <w:lsdException w:name="Colorful Shading Accent 2" w:uiPriority="71"/>
    <w:lsdException w:name="Table Colorful 1" w:semiHidden="1" w:unhideWhenUsed="1"/>
    <w:lsdException w:name="List Table 4 Accent 1" w:uiPriority="49"/>
    <w:lsdException w:name="heading 6" w:uiPriority="9" w:semiHidden="1" w:unhideWhenUsed="1" w:qFormat="1"/>
    <w:lsdException w:name="Body Text First Indent 2" w:semiHidden="1" w:unhideWhenUsed="1"/>
    <w:lsdException w:name="index 7" w:semiHidden="1" w:unhideWhenUsed="1"/>
    <w:lsdException w:name="Dark List Accent 3" w:uiPriority="70"/>
    <w:lsdException w:name="Light Shading Accent 5" w:uiPriority="60"/>
    <w:lsdException w:name="line number" w:semiHidden="1" w:unhideWhenUsed="1"/>
    <w:lsdException w:name="heading 7" w:uiPriority="9" w:semiHidden="1" w:unhideWhenUsed="1" w:qFormat="1"/>
    <w:lsdException w:name="Medium Shading 2 Accent 3" w:uiPriority="64"/>
    <w:lsdException w:name="Light Shading Accent 6" w:uiPriority="60"/>
    <w:lsdException w:name="HTML Sample" w:semiHidden="1" w:unhideWhenUsed="1"/>
    <w:lsdException w:name="Closing" w:semiHidden="1" w:unhideWhenUsed="1"/>
    <w:lsdException w:name="Grid Table 3 Accent 4" w:uiPriority="48"/>
    <w:lsdException w:name="toc 1" w:uiPriority="39" w:semiHidden="1" w:unhideWhenUsed="1"/>
    <w:lsdException w:name="Dark List Accent 5" w:uiPriority="70"/>
    <w:lsdException w:name="Medium Grid 1 Accent 5" w:uiPriority="67"/>
    <w:lsdException w:name="Strong" w:uiPriority="22" w:qFormat="1"/>
    <w:lsdException w:name="Grid Table 7 Colorful Accent 6" w:uiPriority="52"/>
    <w:lsdException w:name="Table Subtle 2" w:semiHidden="1" w:unhideWhenUsed="1"/>
    <w:lsdException w:name="HTML Definition" w:semiHidden="1" w:unhideWhenUsed="1"/>
    <w:lsdException w:name="List Bullet 4" w:semiHidden="1" w:unhideWhenUsed="1"/>
    <w:lsdException w:name="Colorful List Accent 5" w:uiPriority="72"/>
    <w:lsdException w:name="Medium Shading 1 Accent 5" w:uiPriority="63"/>
    <w:lsdException w:name="Quote" w:uiPriority="29" w:qFormat="1"/>
    <w:lsdException w:name="toc 6" w:uiPriority="39" w:semiHidden="1" w:unhideWhenUsed="1"/>
    <w:lsdException w:name="Colorful List Accent 6" w:uiPriority="72"/>
    <w:lsdException w:name="List Table 6 Colorful Accent 5" w:uiPriority="51"/>
    <w:lsdException w:name="Block Text" w:semiHidden="1" w:unhideWhenUsed="1"/>
    <w:lsdException w:name="Grid Table 7 Colorful Accent 1" w:uiPriority="52"/>
    <w:lsdException w:name="Table Simple 2" w:semiHidden="1" w:unhideWhenUsed="1"/>
    <w:lsdException w:name="Table Colorful 2" w:semiHidden="1" w:unhideWhenUsed="1"/>
    <w:lsdException w:name="List Number 4" w:semiHidden="1" w:unhideWhenUsed="1"/>
    <w:lsdException w:name="index 9" w:semiHidden="1" w:unhideWhenUsed="1"/>
    <w:lsdException w:name="List Table 3 Accent 4" w:uiPriority="48"/>
    <w:lsdException w:name="Light Shading Accent 3" w:uiPriority="60"/>
    <w:lsdException w:name="Grid Table 4 Accent 3" w:uiPriority="49"/>
    <w:lsdException w:name="index heading" w:semiHidden="1" w:unhideWhenUsed="1"/>
    <w:lsdException w:name="List 4" w:semiHidden="1" w:unhideWhenUsed="1"/>
    <w:lsdException w:name="Grid Table 4" w:uiPriority="49"/>
    <w:lsdException w:name="Dark List Accent 6" w:uiPriority="70"/>
    <w:lsdException w:name="annotation text" w:semiHidden="1" w:unhideWhenUsed="1"/>
    <w:lsdException w:name="List Table 2" w:uiPriority="47"/>
    <w:lsdException w:name="Light List Accent 4" w:uiPriority="61"/>
    <w:lsdException w:name="annotation subject" w:semiHidden="1" w:unhideWhenUsed="1"/>
    <w:lsdException w:name="Document Map" w:semiHidden="1" w:unhideWhenUsed="1"/>
    <w:lsdException w:name="Colorful List Accent 3" w:uiPriority="72"/>
    <w:lsdException w:name="toc 4" w:uiPriority="39" w:semiHidden="1" w:unhideWhenUsed="1"/>
    <w:lsdException w:name="Medium Shading 2" w:uiPriority="64"/>
    <w:lsdException w:name="Mention" w:semiHidden="1" w:unhideWhenUsed="1"/>
    <w:lsdException w:name="Grid Table 7 Colorful Accent 3" w:uiPriority="52"/>
    <w:lsdException w:name="Medium List 2 Accent 5" w:uiPriority="66"/>
    <w:lsdException w:name="Grid Table 5 Dark Accent 2" w:uiPriority="50"/>
    <w:lsdException w:name="Table 3D effects 2" w:semiHidden="1" w:unhideWhenUsed="1"/>
    <w:lsdException w:name="Table Grid 6" w:semiHidden="1" w:unhideWhenUsed="1"/>
    <w:lsdException w:name="List Number 3" w:semiHidden="1" w:unhideWhenUsed="1"/>
    <w:lsdException w:name="List Number" w:semiHidden="1" w:unhideWhenUsed="1"/>
    <w:lsdException w:name="Normal Table" w:semiHidden="1" w:unhideWhenUsed="1"/>
    <w:lsdException w:name="List Bullet 3" w:semiHidden="1" w:unhideWhenUsed="1"/>
    <w:lsdException w:name="List Table 3 Accent 3" w:uiPriority="48"/>
    <w:lsdException w:name="HTML Bottom of Form" w:semiHidden="1" w:unhideWhenUsed="1"/>
    <w:lsdException w:name="Table Classic 3" w:semiHidden="1" w:unhideWhenUsed="1"/>
    <w:lsdException w:name="List Number 2" w:semiHidden="1" w:unhideWhenUsed="1"/>
    <w:lsdException w:name="Grid Table 5 Dark Accent 5" w:uiPriority="50"/>
    <w:lsdException w:name="Table Web 1" w:semiHidden="1" w:unhideWhenUsed="1"/>
    <w:lsdException w:name="Light List Accent 1" w:uiPriority="61"/>
    <w:lsdException w:name="Table Contemporary" w:semiHidden="1" w:unhideWhenUsed="1"/>
    <w:lsdException w:name="Table Simple 1" w:semiHidden="1" w:unhideWhenUsed="1"/>
    <w:lsdException w:name="TOC Heading" w:uiPriority="39" w:semiHidden="1" w:unhideWhenUsed="1" w:qFormat="1"/>
    <w:lsdException w:name="Grid Table 5 Dark Accent 4" w:uiPriority="50"/>
    <w:lsdException w:name="List Table 7 Colorful Accent 5" w:uiPriority="52"/>
    <w:lsdException w:name="Medium List 2 Accent 3" w:uiPriority="66"/>
    <w:lsdException w:name="Colorful Shading Accent 3" w:uiPriority="71"/>
    <w:lsdException w:name="Colorful Grid" w:uiPriority="73"/>
    <w:lsdException w:name="List Table 1 Light Accent 4" w:uiPriority="46"/>
    <w:lsdException w:name="Signature" w:semiHidden="1" w:unhideWhenUsed="1"/>
    <w:lsdException w:name="Medium List 1 Accent 4" w:uiPriority="65"/>
    <w:lsdException w:name="Body Text Indent 2" w:semiHidden="1" w:unhideWhenUsed="1"/>
    <w:lsdException w:name="Medium List 1 Accent 5" w:uiPriority="65"/>
    <w:lsdException w:name="Medium Shading 2 Accent 2" w:uiPriority="64"/>
    <w:lsdException w:name="Colorful Shading" w:uiPriority="71"/>
  </w:latentStyles>
  <w:style w:type="table" w:styleId="000083">
    <w:name w:val="Medium Grid 1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7">
    <w:name w:val="Table Grid"/>
    <w:basedOn w:val="000019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8b">
    <w:name w:val="Medium Shading 1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61">
    <w:name w:val="Dark List Accent 2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71">
    <w:name w:val="Intense Emphasis"/>
    <w:basedOn w:val="000018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0">
    <w:name w:val="Dark List Accent 4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9">
    <w:name w:val="Medium Shading 2 Accent 1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4">
    <w:name w:val="Light List"/>
    <w:basedOn w:val="000019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table" w:styleId="000027">
    <w:name w:val="Colorful Shading Accent 4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8a">
    <w:name w:val="Medium List 2 Accent 6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8" w:default="1">
    <w:name w:val="Default Paragraph Font"/>
    <w:uiPriority w:val="1"/>
    <w:semiHidden w:val="1"/>
    <w:unhideWhenUsed w:val="1"/>
  </w:style>
  <w:style w:type="table" w:styleId="0000aa">
    <w:name w:val="Colorful Grid Accent 4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35">
    <w:name w:val="Medium Grid 1 Accent 3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60">
    <w:name w:val="Colorful Grid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3">
    <w:name w:val="Light Grid Accent 6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a">
    <w:name w:val="Medium Shading 1 Accent 3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6e">
    <w:name w:val="Light List Accent 5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a9">
    <w:name w:val="Medium Shading 2 Accent 3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8">
    <w:name w:val="Light List Accent 2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8d">
    <w:name w:val="Medium Grid 1 Accent 4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a6">
    <w:name w:val="Colorful List Accent 1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17" w:customStyle="1">
    <w:name w:val="标题 9 字符"/>
    <w:basedOn w:val="000018"/>
    <w:link w:val="00001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d">
    <w:name w:val="Light Shading Accent 3"/>
    <w:basedOn w:val="000019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a8">
    <w:name w:val="Medium Shading 2 Accent 2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2d">
    <w:name w:val="Medium Grid 2 Accent 6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c">
    <w:name w:val="Medium Grid 2 Accent 5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91">
    <w:name w:val="List Bullet 2"/>
    <w:basedOn w:val="000005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1">
    <w:name w:val="List Number"/>
    <w:basedOn w:val="000005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5">
    <w:name w:val="List Paragraph"/>
    <w:basedOn w:val="000005"/>
    <w:uiPriority w:val="34"/>
    <w:qFormat w:val="1"/>
    <w:rsid w:val="00FC693F"/>
    <w:pPr>
      <w:ind w:left="720"/>
      <w:contextualSpacing w:val="1"/>
    </w:pPr>
  </w:style>
  <w:style w:type="table" w:styleId="000038">
    <w:name w:val="Colorful List Accent 6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c">
    <w:name w:val="Colorful Grid Accent 6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2c">
    <w:name w:val="Medium List 1 Accent 6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9f">
    <w:name w:val="Book Title"/>
    <w:basedOn w:val="000018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2e">
    <w:name w:val="Dark List Accent 1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7b">
    <w:name w:val="TOC Heading"/>
    <w:basedOn w:val="000006"/>
    <w:next w:val="000005"/>
    <w:uiPriority w:val="39"/>
    <w:semiHidden w:val="1"/>
    <w:unhideWhenUsed w:val="1"/>
    <w:qFormat w:val="1"/>
    <w:rsid w:val="00FC693F"/>
    <w:pPr>
      <w:outlineLvl w:val="9"/>
    </w:pPr>
  </w:style>
  <w:style w:type="character" w:styleId="000015" w:customStyle="1">
    <w:name w:val="标题 8 字符"/>
    <w:basedOn w:val="000018"/>
    <w:link w:val="00001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24">
    <w:name w:val="Colorful List Accent 2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6b">
    <w:name w:val="List Bullet 3"/>
    <w:basedOn w:val="000005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2f">
    <w:name w:val="Dark List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e">
    <w:name w:val="Medium List 2 Accent 2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57" w:customStyle="1">
    <w:name w:val="页眉 字符"/>
    <w:basedOn w:val="000018"/>
    <w:link w:val="000058"/>
    <w:uiPriority w:val="99"/>
    <w:rsid w:val="00E618BF"/>
  </w:style>
  <w:style w:type="paragraph" w:styleId="00009a">
    <w:name w:val="Subtitle"/>
    <w:basedOn w:val="000005"/>
    <w:next w:val="000005"/>
    <w:link w:val="00009b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3">
    <w:name w:val="Body Text 2"/>
    <w:basedOn w:val="000005"/>
    <w:link w:val="000022"/>
    <w:uiPriority w:val="99"/>
    <w:unhideWhenUsed w:val="1"/>
    <w:rsid w:val="00AA1D8D"/>
    <w:pPr>
      <w:spacing w:after="120" w:line="480" w:lineRule="auto"/>
    </w:pPr>
  </w:style>
  <w:style w:type="table" w:styleId="000070">
    <w:name w:val="Light Shading Accent 1"/>
    <w:basedOn w:val="000019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paragraph" w:styleId="000030">
    <w:name w:val="List Continue"/>
    <w:basedOn w:val="000005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b">
    <w:name w:val="Medium Grid 3 Accent 2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a5">
    <w:name w:val="Medium Shading 2 Accent 5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37">
    <w:name w:val="Medium Grid 1 Accent 2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26">
    <w:name w:val="Light Grid Accent 1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d">
    <w:name w:val="Colorful List Accent 4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52" w:customStyle="1">
    <w:name w:val="标题 字符"/>
    <w:basedOn w:val="000018"/>
    <w:link w:val="00005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2">
    <w:name w:val="Colorful List Accent 3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48">
    <w:name w:val="Colorful Shading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0b" w:customStyle="1">
    <w:name w:val="标题 3 字符"/>
    <w:basedOn w:val="000018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2">
    <w:name w:val="Light Shading Accent 2"/>
    <w:basedOn w:val="000019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78" w:customStyle="1">
    <w:name w:val="引用 字符"/>
    <w:basedOn w:val="000018"/>
    <w:link w:val="000079"/>
    <w:uiPriority w:val="29"/>
    <w:rsid w:val="00FC693F"/>
    <w:rPr>
      <w:i w:val="1"/>
      <w:iCs w:val="1"/>
      <w:color w:val="000000" w:themeColor="text1"/>
    </w:rPr>
  </w:style>
  <w:style w:type="table" w:styleId="000068">
    <w:name w:val="Medium Grid 1 Accent 6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a2">
    <w:name w:val="Medium Grid 2 Accent 1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45">
    <w:name w:val="Medium Grid 3 Accent 5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e">
    <w:name w:val="Light Grid Accent 3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08">
    <w:name w:val="heading 2"/>
    <w:basedOn w:val="000005"/>
    <w:next w:val="000005"/>
    <w:link w:val="000009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黑体" w:hAnsi="黑体" w:eastAsia="黑体"/>
      <w:b w:val="1"/>
      <w:bCs w:val="1"/>
      <w:color w:val="A93226"/>
      <w:sz w:val="30"/>
      <w:szCs w:val="26"/>
    </w:rPr>
  </w:style>
  <w:style w:type="table" w:styleId="000036">
    <w:name w:val="Colorful Grid Accent 3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54">
    <w:name w:val="Medium List 1 Accent 2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4f">
    <w:name w:val="Light Grid Accent 2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43">
    <w:name w:val="Colorful Grid Accent 5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5d">
    <w:name w:val="Medium Shading 1 Accent 2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88">
    <w:name w:val="footer"/>
    <w:basedOn w:val="000005"/>
    <w:link w:val="000089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93">
    <w:name w:val="Subtle Emphasis"/>
    <w:basedOn w:val="000018"/>
    <w:uiPriority w:val="19"/>
    <w:qFormat w:val="1"/>
    <w:rsid w:val="00FC693F"/>
    <w:rPr>
      <w:i w:val="1"/>
      <w:iCs w:val="1"/>
      <w:color w:val="808080" w:themeColor="text1" w:themeTint="7F"/>
    </w:rPr>
  </w:style>
  <w:style w:type="numbering" w:styleId="00001a" w:default="1">
    <w:name w:val="No List"/>
    <w:uiPriority w:val="99"/>
    <w:semiHidden w:val="1"/>
    <w:unhideWhenUsed w:val="1"/>
  </w:style>
  <w:style w:type="character" w:styleId="000040" w:customStyle="1">
    <w:name w:val="正文文本 3 字符"/>
    <w:basedOn w:val="000018"/>
    <w:link w:val="00003f"/>
    <w:uiPriority w:val="99"/>
    <w:rsid w:val="00AA1D8D"/>
    <w:rPr>
      <w:sz w:val="16"/>
      <w:szCs w:val="16"/>
    </w:rPr>
  </w:style>
  <w:style w:type="table" w:styleId="00008c">
    <w:name w:val="Light List Accent 4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6">
    <w:name w:val="Colorful Grid Accent 1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98">
    <w:name w:val="Medium List 1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1">
    <w:name w:val="Light Shading Accent 4"/>
    <w:basedOn w:val="000019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5b" w:customStyle="1">
    <w:name w:val="宏文本 字符"/>
    <w:basedOn w:val="000018"/>
    <w:link w:val="00005c"/>
    <w:uiPriority w:val="99"/>
    <w:rsid w:val="0029639D"/>
    <w:rPr>
      <w:rFonts w:ascii="Courier" w:hAnsi="Courier"/>
      <w:sz w:val="20"/>
      <w:szCs w:val="20"/>
    </w:rPr>
  </w:style>
  <w:style w:type="paragraph" w:styleId="000051">
    <w:name w:val="Title"/>
    <w:basedOn w:val="000005"/>
    <w:next w:val="000005"/>
    <w:link w:val="000052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1">
    <w:name w:val="Medium List 1 Accent 1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3e">
    <w:name w:val="Medium Shading 2 Accent 6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1" w:customStyle="1">
    <w:name w:val="标题 6 字符"/>
    <w:basedOn w:val="000018"/>
    <w:link w:val="00001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09" w:customStyle="1">
    <w:name w:val="标题 2 字符"/>
    <w:basedOn w:val="000018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5" w:default="1">
    <w:name w:val="Normal"/>
    <w:qFormat w:val="1"/>
    <w:rsid w:val="00FC693F"/>
    <w:pPr>
      <w:spacing w:line="347" w:lineRule="auto"/>
    </w:pPr>
    <w:rPr>
      <w:rFonts w:ascii="宋体" w:hAnsi="宋体" w:eastAsia="宋体"/>
      <w:noProof w:val="1"/>
      <w:color w:val="1B1B1B"/>
      <w:lang w:eastAsia="zh-CN"/>
    </w:rPr>
  </w:style>
  <w:style w:type="table" w:styleId="00008f">
    <w:name w:val="Colorful Grid Accent 2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56">
    <w:name w:val="List Bullet"/>
    <w:basedOn w:val="000005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2b">
    <w:name w:val="Medium Shading 2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9">
    <w:name w:val="Light List Accent 6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5a">
    <w:name w:val="Subtle Reference"/>
    <w:basedOn w:val="000018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3">
    <w:name w:val="Medium Grid 2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99">
    <w:name w:val="Medium Grid 1 Accent 1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a7">
    <w:name w:val="Light List Accent 1"/>
    <w:basedOn w:val="000019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0a">
    <w:name w:val="heading 3"/>
    <w:basedOn w:val="000005"/>
    <w:next w:val="000005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黑体" w:hAnsi="黑体" w:eastAsia="黑体"/>
      <w:b w:val="1"/>
      <w:bCs w:val="1"/>
      <w:color w:val="1F4E5F"/>
      <w:sz w:val="25"/>
    </w:rPr>
  </w:style>
  <w:style w:type="paragraph" w:styleId="00001c">
    <w:name w:val="List 3"/>
    <w:basedOn w:val="000005"/>
    <w:uiPriority w:val="99"/>
    <w:unhideWhenUsed w:val="1"/>
    <w:rsid w:val="00326F90"/>
    <w:pPr>
      <w:ind w:left="1080" w:hanging="360"/>
      <w:contextualSpacing w:val="1"/>
    </w:pPr>
  </w:style>
  <w:style w:type="paragraph" w:styleId="000064">
    <w:name w:val="List Continue 2"/>
    <w:basedOn w:val="000005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0d" w:customStyle="1">
    <w:name w:val="标题 4 字符"/>
    <w:basedOn w:val="000018"/>
    <w:link w:val="00000c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74" w:customStyle="1">
    <w:name w:val="明显引用 字符"/>
    <w:basedOn w:val="000018"/>
    <w:link w:val="000073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1f">
    <w:name w:val="List Number 3"/>
    <w:basedOn w:val="000005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58">
    <w:name w:val="header"/>
    <w:basedOn w:val="000005"/>
    <w:link w:val="00005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39">
    <w:name w:val="Medium Shading 2 Accent 4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5c">
    <w:name w:val="macro"/>
    <w:link w:val="00005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13" w:customStyle="1">
    <w:name w:val="标题 7 字符"/>
    <w:basedOn w:val="000018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5">
    <w:name w:val="Dark List Accent 5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ac">
    <w:name w:val="List Continue 3"/>
    <w:basedOn w:val="000005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6">
    <w:name w:val="Medium List 2 Accent 1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1">
    <w:name w:val="标题 1 字符"/>
    <w:basedOn w:val="000018"/>
    <w:link w:val="000006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6d">
    <w:name w:val="Emphasis"/>
    <w:basedOn w:val="000018"/>
    <w:uiPriority w:val="20"/>
    <w:qFormat w:val="1"/>
    <w:rsid w:val="00FC693F"/>
    <w:rPr>
      <w:i w:val="1"/>
      <w:iCs w:val="1"/>
    </w:rPr>
  </w:style>
  <w:style w:type="paragraph" w:styleId="00003f">
    <w:name w:val="Body Text 3"/>
    <w:basedOn w:val="000005"/>
    <w:link w:val="000040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96">
    <w:name w:val="List 2"/>
    <w:basedOn w:val="000005"/>
    <w:uiPriority w:val="99"/>
    <w:unhideWhenUsed w:val="1"/>
    <w:rsid w:val="00326F90"/>
    <w:pPr>
      <w:ind w:left="720" w:hanging="360"/>
      <w:contextualSpacing w:val="1"/>
    </w:pPr>
  </w:style>
  <w:style w:type="character" w:styleId="000089" w:customStyle="1">
    <w:name w:val="页脚 字符"/>
    <w:basedOn w:val="000018"/>
    <w:link w:val="000088"/>
    <w:uiPriority w:val="99"/>
    <w:rsid w:val="00E618BF"/>
  </w:style>
  <w:style w:type="table" w:styleId="00004d">
    <w:name w:val="Medium Grid 3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76">
    <w:name w:val="Body Text"/>
    <w:basedOn w:val="000005"/>
    <w:link w:val="000075"/>
    <w:uiPriority w:val="99"/>
    <w:unhideWhenUsed w:val="1"/>
    <w:rsid w:val="00AA1D8D"/>
    <w:pPr>
      <w:spacing w:after="120"/>
    </w:pPr>
  </w:style>
  <w:style w:type="table" w:styleId="000072">
    <w:name w:val="Medium List 2 Accent 3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2">
    <w:name w:val="Medium Grid 1 Accent 5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f" w:customStyle="1">
    <w:name w:val="标题 5 字符"/>
    <w:basedOn w:val="000018"/>
    <w:link w:val="00000e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1d">
    <w:name w:val="Medium Grid 2 Accent 3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6">
    <w:name w:val="heading 1"/>
    <w:basedOn w:val="000005"/>
    <w:next w:val="000005"/>
    <w:link w:val="000007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黑体" w:hAnsi="黑体" w:eastAsia="黑体"/>
      <w:b w:val="1"/>
      <w:bCs w:val="1"/>
      <w:color w:val="A93226"/>
      <w:sz w:val="42"/>
      <w:szCs w:val="28"/>
    </w:rPr>
  </w:style>
  <w:style w:type="paragraph" w:styleId="000079">
    <w:name w:val="Quote"/>
    <w:basedOn w:val="000005"/>
    <w:next w:val="000005"/>
    <w:link w:val="000078"/>
    <w:uiPriority w:val="29"/>
    <w:qFormat w:val="1"/>
    <w:rsid w:val="00FC693F"/>
    <w:rPr>
      <w:i w:val="1"/>
      <w:iCs w:val="1"/>
      <w:color w:val="000000" w:themeColor="text1"/>
    </w:rPr>
  </w:style>
  <w:style w:type="table" w:styleId="00002a">
    <w:name w:val="Colorful List Accent 5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f">
    <w:name w:val="Medium Shading 1 Accent 5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73">
    <w:name w:val="Intense Quote"/>
    <w:basedOn w:val="000005"/>
    <w:next w:val="000005"/>
    <w:link w:val="000074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44">
    <w:name w:val="Intense Reference"/>
    <w:basedOn w:val="000018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4">
    <w:name w:val="Medium Grid 2 Accent 4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e">
    <w:name w:val="Medium Grid 3 Accent 4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3d">
    <w:name w:val="Medium List 1 Accent 4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7f">
    <w:name w:val="Medium Shading 1 Accent 1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77">
    <w:name w:val="Colorful Shading Accent 6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e">
    <w:name w:val="Medium Grid 2 Accent 2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7">
    <w:name w:val="Medium List 2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c">
    <w:name w:val="Light Grid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4">
    <w:name w:val="Dark List Accent 3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41">
    <w:name w:val="No Spacing"/>
    <w:uiPriority w:val="1"/>
    <w:qFormat w:val="1"/>
    <w:rsid w:val="00FC693F"/>
    <w:pPr>
      <w:spacing w:after="0" w:line="240" w:lineRule="auto"/>
    </w:pPr>
  </w:style>
  <w:style w:type="character" w:styleId="00009b" w:customStyle="1">
    <w:name w:val="副标题 字符"/>
    <w:basedOn w:val="000018"/>
    <w:link w:val="00009a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3">
    <w:name w:val="caption"/>
    <w:basedOn w:val="000005"/>
    <w:next w:val="000005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3b">
    <w:name w:val="Medium Grid 3 Accent 6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95">
    <w:name w:val="Light Shading Accent 5"/>
    <w:basedOn w:val="000019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1b">
    <w:name w:val="Colorful Shading Accent 1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3a">
    <w:name w:val="Medium Grid 3 Accent 1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d">
    <w:name w:val="Medium Shading 1 Accent 4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46">
    <w:name w:val="Strong"/>
    <w:basedOn w:val="000018"/>
    <w:uiPriority w:val="22"/>
    <w:qFormat w:val="1"/>
    <w:rsid w:val="00FC693F"/>
    <w:rPr>
      <w:b w:val="1"/>
      <w:bCs w:val="1"/>
    </w:rPr>
  </w:style>
  <w:style w:type="character" w:styleId="000075" w:customStyle="1">
    <w:name w:val="正文文本 字符"/>
    <w:basedOn w:val="000018"/>
    <w:link w:val="000076"/>
    <w:uiPriority w:val="99"/>
    <w:rsid w:val="00AA1D8D"/>
  </w:style>
  <w:style w:type="table" w:styleId="00004c">
    <w:name w:val="Medium List 1 Accent 3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e">
    <w:name w:val="Medium Shading 1 Accent 6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34">
    <w:name w:val="Medium Grid 3 Accent 3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80">
    <w:name w:val="Light List Accent 3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32">
    <w:name w:val="Colorful Shading Accent 3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49">
    <w:name w:val="Medium List 1 Accent 5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63">
    <w:name w:val="Light Shading Accent 6"/>
    <w:basedOn w:val="000019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3c">
    <w:name w:val="Dark List Accent 6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4b">
    <w:name w:val="List Number 2"/>
    <w:basedOn w:val="000005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5f">
    <w:name w:val="Colorful Shading Accent 2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9">
    <w:name w:val="Colorful Shading Accent 5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47">
    <w:name w:val="Light Shading"/>
    <w:basedOn w:val="000019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黑体" w:hAnsi="黑体" w:eastAsia="黑体"/>
      <w:b w:val="1"/>
      <w:bCs w:val="1"/>
      <w:i w:val="1"/>
      <w:iCs w:val="1"/>
      <w:color w:val="333333"/>
      <w:sz w:val="23"/>
    </w:rPr>
  </w:style>
  <w:style w:type="table" w:styleId="000085">
    <w:name w:val="Medium List 2 Accent 5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Grid Accent 4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7">
    <w:name w:val="Light Grid Accent 5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82">
    <w:name w:val="Colorful List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4e">
    <w:name w:val="Medium List 2 Accent 4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31">
    <w:name w:val="List"/>
    <w:basedOn w:val="000005"/>
    <w:uiPriority w:val="99"/>
    <w:unhideWhenUsed w:val="1"/>
    <w:rsid w:val="00AA1D8D"/>
    <w:pPr>
      <w:ind w:left="360" w:hanging="360"/>
      <w:contextualSpacing w:val="1"/>
    </w:p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22" w:customStyle="1">
    <w:name w:val="正文文本 2 字符"/>
    <w:basedOn w:val="000018"/>
    <w:link w:val="000023"/>
    <w:uiPriority w:val="99"/>
    <w:rsid w:val="00AA1D8D"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2026-10-14T16:02:03Z</dcterms:created>
  <dcterms:modified xsi:type="dcterms:W3CDTF">2026-10-14T16:02:03Z</dcterms:modified>
</cp:coreProperties>
</file>